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170C7" w14:textId="3F9D34AF" w:rsidR="001774B9" w:rsidRPr="005E043A" w:rsidRDefault="00000000">
      <w:pPr>
        <w:pStyle w:val="aa"/>
        <w:jc w:val="center"/>
        <w:rPr>
          <w:rFonts w:ascii="Times New Roman" w:eastAsia="华文中宋" w:hAnsi="Times New Roman" w:cs="Times New Roman"/>
          <w:lang w:eastAsia="zh-CN"/>
        </w:rPr>
      </w:pPr>
      <w:r w:rsidRPr="005E043A">
        <w:rPr>
          <w:rFonts w:ascii="Times New Roman" w:eastAsia="华文中宋" w:hAnsi="Times New Roman" w:cs="Times New Roman"/>
          <w:lang w:eastAsia="zh-CN"/>
        </w:rPr>
        <w:t>实践任务</w:t>
      </w:r>
      <w:r w:rsidRPr="005E043A">
        <w:rPr>
          <w:rFonts w:ascii="Times New Roman" w:eastAsia="华文中宋" w:hAnsi="Times New Roman" w:cs="Times New Roman"/>
          <w:lang w:eastAsia="zh-CN"/>
        </w:rPr>
        <w:t>3</w:t>
      </w:r>
      <w:r w:rsidRPr="005E043A">
        <w:rPr>
          <w:rFonts w:ascii="Times New Roman" w:eastAsia="华文中宋" w:hAnsi="Times New Roman" w:cs="Times New Roman"/>
          <w:lang w:eastAsia="zh-CN"/>
        </w:rPr>
        <w:t>：图像透视变换</w:t>
      </w:r>
    </w:p>
    <w:p w14:paraId="61DCF26B" w14:textId="77777777" w:rsidR="001774B9" w:rsidRPr="005E043A" w:rsidRDefault="00000000">
      <w:pPr>
        <w:pStyle w:val="1"/>
        <w:rPr>
          <w:rFonts w:ascii="Times New Roman" w:eastAsia="华文中宋" w:hAnsi="Times New Roman" w:cs="Times New Roman"/>
          <w:b w:val="0"/>
          <w:bCs w:val="0"/>
          <w:lang w:eastAsia="zh-CN"/>
        </w:rPr>
      </w:pPr>
      <w:r w:rsidRPr="005E043A">
        <w:rPr>
          <w:rFonts w:ascii="Times New Roman" w:eastAsia="华文中宋" w:hAnsi="Times New Roman" w:cs="Times New Roman"/>
          <w:b w:val="0"/>
          <w:bCs w:val="0"/>
          <w:lang w:eastAsia="zh-CN"/>
        </w:rPr>
        <w:t>任务</w:t>
      </w:r>
      <w:r w:rsidRPr="005E043A">
        <w:rPr>
          <w:rFonts w:ascii="Times New Roman" w:eastAsia="华文中宋" w:hAnsi="Times New Roman" w:cs="Times New Roman"/>
          <w:b w:val="0"/>
          <w:bCs w:val="0"/>
          <w:lang w:eastAsia="zh-CN"/>
        </w:rPr>
        <w:t>1  ImgMapping1</w:t>
      </w:r>
      <w:r w:rsidRPr="005E043A">
        <w:rPr>
          <w:rFonts w:ascii="Times New Roman" w:eastAsia="华文中宋" w:hAnsi="Times New Roman" w:cs="Times New Roman"/>
          <w:b w:val="0"/>
          <w:bCs w:val="0"/>
          <w:lang w:eastAsia="zh-CN"/>
        </w:rPr>
        <w:t>：把艺术作品透视映射到公交车广告区</w:t>
      </w:r>
    </w:p>
    <w:p w14:paraId="744CD2A0" w14:textId="77777777" w:rsidR="001774B9" w:rsidRPr="005E043A" w:rsidRDefault="00000000">
      <w:pPr>
        <w:rPr>
          <w:rFonts w:ascii="Times New Roman" w:eastAsia="华文中宋" w:hAnsi="Times New Roman" w:cs="Times New Roman"/>
          <w:lang w:eastAsia="zh-CN"/>
        </w:rPr>
      </w:pPr>
      <w:r w:rsidRPr="005E043A">
        <w:rPr>
          <w:rFonts w:ascii="Times New Roman" w:eastAsia="华文中宋" w:hAnsi="Times New Roman" w:cs="Times New Roman"/>
          <w:lang w:eastAsia="zh-CN"/>
        </w:rPr>
        <w:t>原图：</w:t>
      </w:r>
    </w:p>
    <w:p w14:paraId="42394993" w14:textId="3D11C210" w:rsidR="001774B9" w:rsidRPr="005E043A" w:rsidRDefault="00000000">
      <w:pPr>
        <w:jc w:val="center"/>
        <w:rPr>
          <w:rFonts w:ascii="Times New Roman" w:eastAsia="华文中宋" w:hAnsi="Times New Roman" w:cs="Times New Roman"/>
          <w:lang w:eastAsia="zh-CN"/>
        </w:rPr>
      </w:pPr>
      <w:r w:rsidRPr="005E043A">
        <w:rPr>
          <w:rFonts w:ascii="Times New Roman" w:eastAsia="华文中宋" w:hAnsi="Times New Roman" w:cs="Times New Roman"/>
          <w:lang w:eastAsia="zh-CN"/>
        </w:rPr>
        <w:t>图</w:t>
      </w:r>
      <w:r w:rsidRPr="005E043A">
        <w:rPr>
          <w:rFonts w:ascii="Times New Roman" w:eastAsia="华文中宋" w:hAnsi="Times New Roman" w:cs="Times New Roman"/>
          <w:lang w:eastAsia="zh-CN"/>
        </w:rPr>
        <w:t xml:space="preserve">1-1  </w:t>
      </w:r>
      <w:r w:rsidRPr="005E043A">
        <w:rPr>
          <w:rFonts w:ascii="Times New Roman" w:eastAsia="华文中宋" w:hAnsi="Times New Roman" w:cs="Times New Roman"/>
          <w:lang w:eastAsia="zh-CN"/>
        </w:rPr>
        <w:t>原图</w:t>
      </w:r>
      <w:r w:rsidRPr="005E043A">
        <w:rPr>
          <w:rFonts w:ascii="Times New Roman" w:eastAsia="华文中宋" w:hAnsi="Times New Roman" w:cs="Times New Roman"/>
          <w:lang w:eastAsia="zh-CN"/>
        </w:rPr>
        <w:t>·</w:t>
      </w:r>
      <w:r w:rsidRPr="005E043A">
        <w:rPr>
          <w:rFonts w:ascii="Times New Roman" w:eastAsia="华文中宋" w:hAnsi="Times New Roman" w:cs="Times New Roman"/>
          <w:lang w:eastAsia="zh-CN"/>
        </w:rPr>
        <w:t>艺术作品</w:t>
      </w:r>
    </w:p>
    <w:p w14:paraId="2AC85336" w14:textId="77777777" w:rsidR="001774B9" w:rsidRPr="005E043A" w:rsidRDefault="00000000">
      <w:pPr>
        <w:jc w:val="center"/>
        <w:rPr>
          <w:rFonts w:ascii="Times New Roman" w:eastAsia="华文中宋" w:hAnsi="Times New Roman" w:cs="Times New Roman"/>
        </w:rPr>
      </w:pPr>
      <w:r w:rsidRPr="005E043A">
        <w:rPr>
          <w:rFonts w:ascii="Times New Roman" w:eastAsia="华文中宋" w:hAnsi="Times New Roman" w:cs="Times New Roman"/>
          <w:noProof/>
        </w:rPr>
        <w:drawing>
          <wp:inline distT="0" distB="0" distL="0" distR="0" wp14:anchorId="1E2FF2A0" wp14:editId="307BAB29">
            <wp:extent cx="2926080" cy="23164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yArt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D0B0B" w14:textId="753CEB0A" w:rsidR="001774B9" w:rsidRPr="005E043A" w:rsidRDefault="00000000">
      <w:pPr>
        <w:jc w:val="center"/>
        <w:rPr>
          <w:rFonts w:ascii="Times New Roman" w:eastAsia="华文中宋" w:hAnsi="Times New Roman" w:cs="Times New Roman"/>
          <w:lang w:eastAsia="zh-CN"/>
        </w:rPr>
      </w:pPr>
      <w:r w:rsidRPr="005E043A">
        <w:rPr>
          <w:rFonts w:ascii="Times New Roman" w:eastAsia="华文中宋" w:hAnsi="Times New Roman" w:cs="Times New Roman"/>
          <w:lang w:eastAsia="zh-CN"/>
        </w:rPr>
        <w:t>图</w:t>
      </w:r>
      <w:r w:rsidRPr="005E043A">
        <w:rPr>
          <w:rFonts w:ascii="Times New Roman" w:eastAsia="华文中宋" w:hAnsi="Times New Roman" w:cs="Times New Roman"/>
          <w:lang w:eastAsia="zh-CN"/>
        </w:rPr>
        <w:t xml:space="preserve">1-2  </w:t>
      </w:r>
      <w:r w:rsidRPr="005E043A">
        <w:rPr>
          <w:rFonts w:ascii="Times New Roman" w:eastAsia="华文中宋" w:hAnsi="Times New Roman" w:cs="Times New Roman"/>
          <w:lang w:eastAsia="zh-CN"/>
        </w:rPr>
        <w:t>原图</w:t>
      </w:r>
      <w:r w:rsidRPr="005E043A">
        <w:rPr>
          <w:rFonts w:ascii="Times New Roman" w:eastAsia="华文中宋" w:hAnsi="Times New Roman" w:cs="Times New Roman"/>
          <w:lang w:eastAsia="zh-CN"/>
        </w:rPr>
        <w:t>·</w:t>
      </w:r>
      <w:r w:rsidRPr="005E043A">
        <w:rPr>
          <w:rFonts w:ascii="Times New Roman" w:eastAsia="华文中宋" w:hAnsi="Times New Roman" w:cs="Times New Roman"/>
          <w:lang w:eastAsia="zh-CN"/>
        </w:rPr>
        <w:t>带梯形广告牌的公交车</w:t>
      </w:r>
    </w:p>
    <w:p w14:paraId="750D8952" w14:textId="77777777" w:rsidR="001774B9" w:rsidRPr="005E043A" w:rsidRDefault="00000000">
      <w:pPr>
        <w:jc w:val="center"/>
        <w:rPr>
          <w:rFonts w:ascii="Times New Roman" w:eastAsia="华文中宋" w:hAnsi="Times New Roman" w:cs="Times New Roman"/>
        </w:rPr>
      </w:pPr>
      <w:r w:rsidRPr="005E043A">
        <w:rPr>
          <w:rFonts w:ascii="Times New Roman" w:eastAsia="华文中宋" w:hAnsi="Times New Roman" w:cs="Times New Roman"/>
          <w:noProof/>
        </w:rPr>
        <w:drawing>
          <wp:inline distT="0" distB="0" distL="0" distR="0" wp14:anchorId="1361FEDE" wp14:editId="317B3C41">
            <wp:extent cx="4206240" cy="28976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yCar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89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A174F" w14:textId="77777777" w:rsidR="001774B9" w:rsidRPr="005E043A" w:rsidRDefault="00000000">
      <w:pPr>
        <w:rPr>
          <w:rFonts w:ascii="Times New Roman" w:eastAsia="华文中宋" w:hAnsi="Times New Roman" w:cs="Times New Roman"/>
          <w:lang w:eastAsia="zh-CN"/>
        </w:rPr>
      </w:pPr>
      <w:r w:rsidRPr="005E043A">
        <w:rPr>
          <w:rFonts w:ascii="Times New Roman" w:eastAsia="华文中宋" w:hAnsi="Times New Roman" w:cs="Times New Roman"/>
          <w:lang w:eastAsia="zh-CN"/>
        </w:rPr>
        <w:t>中间结果：</w:t>
      </w:r>
    </w:p>
    <w:p w14:paraId="523D09BD" w14:textId="77777777" w:rsidR="001774B9" w:rsidRPr="005E043A" w:rsidRDefault="00000000">
      <w:pPr>
        <w:jc w:val="center"/>
        <w:rPr>
          <w:rFonts w:ascii="Times New Roman" w:eastAsia="华文中宋" w:hAnsi="Times New Roman" w:cs="Times New Roman"/>
          <w:lang w:eastAsia="zh-CN"/>
        </w:rPr>
      </w:pPr>
      <w:r w:rsidRPr="005E043A">
        <w:rPr>
          <w:rFonts w:ascii="Times New Roman" w:eastAsia="华文中宋" w:hAnsi="Times New Roman" w:cs="Times New Roman"/>
          <w:lang w:eastAsia="zh-CN"/>
        </w:rPr>
        <w:lastRenderedPageBreak/>
        <w:t>图</w:t>
      </w:r>
      <w:r w:rsidRPr="005E043A">
        <w:rPr>
          <w:rFonts w:ascii="Times New Roman" w:eastAsia="华文中宋" w:hAnsi="Times New Roman" w:cs="Times New Roman"/>
          <w:lang w:eastAsia="zh-CN"/>
        </w:rPr>
        <w:t xml:space="preserve">1-3  </w:t>
      </w:r>
      <w:r w:rsidRPr="005E043A">
        <w:rPr>
          <w:rFonts w:ascii="Times New Roman" w:eastAsia="华文中宋" w:hAnsi="Times New Roman" w:cs="Times New Roman"/>
          <w:lang w:eastAsia="zh-CN"/>
        </w:rPr>
        <w:t>中间结果</w:t>
      </w:r>
      <w:r w:rsidRPr="005E043A">
        <w:rPr>
          <w:rFonts w:ascii="Times New Roman" w:eastAsia="华文中宋" w:hAnsi="Times New Roman" w:cs="Times New Roman"/>
          <w:lang w:eastAsia="zh-CN"/>
        </w:rPr>
        <w:t>·</w:t>
      </w:r>
      <w:r w:rsidRPr="005E043A">
        <w:rPr>
          <w:rFonts w:ascii="Times New Roman" w:eastAsia="华文中宋" w:hAnsi="Times New Roman" w:cs="Times New Roman"/>
          <w:lang w:eastAsia="zh-CN"/>
        </w:rPr>
        <w:t>扩展成公交车大小的艺术图</w:t>
      </w:r>
    </w:p>
    <w:p w14:paraId="0AAB81E9" w14:textId="77777777" w:rsidR="001774B9" w:rsidRPr="005E043A" w:rsidRDefault="00000000">
      <w:pPr>
        <w:jc w:val="center"/>
        <w:rPr>
          <w:rFonts w:ascii="Times New Roman" w:eastAsia="华文中宋" w:hAnsi="Times New Roman" w:cs="Times New Roman"/>
        </w:rPr>
      </w:pPr>
      <w:r w:rsidRPr="005E043A">
        <w:rPr>
          <w:rFonts w:ascii="Times New Roman" w:eastAsia="华文中宋" w:hAnsi="Times New Roman" w:cs="Times New Roman"/>
          <w:noProof/>
        </w:rPr>
        <w:drawing>
          <wp:inline distT="0" distB="0" distL="0" distR="0" wp14:anchorId="5FC34687" wp14:editId="61759CBB">
            <wp:extent cx="4206240" cy="28976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ExpandedArt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89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390D9" w14:textId="77777777" w:rsidR="001774B9" w:rsidRPr="005E043A" w:rsidRDefault="00000000">
      <w:pPr>
        <w:jc w:val="center"/>
        <w:rPr>
          <w:rFonts w:ascii="Times New Roman" w:eastAsia="华文中宋" w:hAnsi="Times New Roman" w:cs="Times New Roman"/>
          <w:lang w:eastAsia="zh-CN"/>
        </w:rPr>
      </w:pPr>
      <w:r w:rsidRPr="005E043A">
        <w:rPr>
          <w:rFonts w:ascii="Times New Roman" w:eastAsia="华文中宋" w:hAnsi="Times New Roman" w:cs="Times New Roman"/>
          <w:lang w:eastAsia="zh-CN"/>
        </w:rPr>
        <w:t>图</w:t>
      </w:r>
      <w:r w:rsidRPr="005E043A">
        <w:rPr>
          <w:rFonts w:ascii="Times New Roman" w:eastAsia="华文中宋" w:hAnsi="Times New Roman" w:cs="Times New Roman"/>
          <w:lang w:eastAsia="zh-CN"/>
        </w:rPr>
        <w:t xml:space="preserve">1-4  </w:t>
      </w:r>
      <w:r w:rsidRPr="005E043A">
        <w:rPr>
          <w:rFonts w:ascii="Times New Roman" w:eastAsia="华文中宋" w:hAnsi="Times New Roman" w:cs="Times New Roman"/>
          <w:lang w:eastAsia="zh-CN"/>
        </w:rPr>
        <w:t>中间结果</w:t>
      </w:r>
      <w:r w:rsidRPr="005E043A">
        <w:rPr>
          <w:rFonts w:ascii="Times New Roman" w:eastAsia="华文中宋" w:hAnsi="Times New Roman" w:cs="Times New Roman"/>
          <w:lang w:eastAsia="zh-CN"/>
        </w:rPr>
        <w:t>·</w:t>
      </w:r>
      <w:r w:rsidRPr="005E043A">
        <w:rPr>
          <w:rFonts w:ascii="Times New Roman" w:eastAsia="华文中宋" w:hAnsi="Times New Roman" w:cs="Times New Roman"/>
          <w:lang w:eastAsia="zh-CN"/>
        </w:rPr>
        <w:t>透视变换后的艺术图（映射到广告区梯形形状）</w:t>
      </w:r>
    </w:p>
    <w:p w14:paraId="4DF8C06E" w14:textId="77777777" w:rsidR="001774B9" w:rsidRPr="005E043A" w:rsidRDefault="00000000">
      <w:pPr>
        <w:jc w:val="center"/>
        <w:rPr>
          <w:rFonts w:ascii="Times New Roman" w:eastAsia="华文中宋" w:hAnsi="Times New Roman" w:cs="Times New Roman"/>
        </w:rPr>
      </w:pPr>
      <w:r w:rsidRPr="005E043A">
        <w:rPr>
          <w:rFonts w:ascii="Times New Roman" w:eastAsia="华文中宋" w:hAnsi="Times New Roman" w:cs="Times New Roman"/>
          <w:noProof/>
        </w:rPr>
        <w:drawing>
          <wp:inline distT="0" distB="0" distL="0" distR="0" wp14:anchorId="780A9D27" wp14:editId="4A3BDE99">
            <wp:extent cx="4206240" cy="289763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WarpedAr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89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B0F81" w14:textId="77777777" w:rsidR="001774B9" w:rsidRPr="005E043A" w:rsidRDefault="00000000">
      <w:pPr>
        <w:rPr>
          <w:rFonts w:ascii="Times New Roman" w:eastAsia="华文中宋" w:hAnsi="Times New Roman" w:cs="Times New Roman"/>
          <w:lang w:eastAsia="zh-CN"/>
        </w:rPr>
      </w:pPr>
      <w:r w:rsidRPr="005E043A">
        <w:rPr>
          <w:rFonts w:ascii="Times New Roman" w:eastAsia="华文中宋" w:hAnsi="Times New Roman" w:cs="Times New Roman"/>
          <w:lang w:eastAsia="zh-CN"/>
        </w:rPr>
        <w:t>最终结果：</w:t>
      </w:r>
    </w:p>
    <w:p w14:paraId="6C8EB601" w14:textId="77777777" w:rsidR="001774B9" w:rsidRPr="005E043A" w:rsidRDefault="00000000">
      <w:pPr>
        <w:jc w:val="center"/>
        <w:rPr>
          <w:rFonts w:ascii="Times New Roman" w:eastAsia="华文中宋" w:hAnsi="Times New Roman" w:cs="Times New Roman"/>
          <w:lang w:eastAsia="zh-CN"/>
        </w:rPr>
      </w:pPr>
      <w:r w:rsidRPr="005E043A">
        <w:rPr>
          <w:rFonts w:ascii="Times New Roman" w:eastAsia="华文中宋" w:hAnsi="Times New Roman" w:cs="Times New Roman"/>
          <w:lang w:eastAsia="zh-CN"/>
        </w:rPr>
        <w:t>图</w:t>
      </w:r>
      <w:r w:rsidRPr="005E043A">
        <w:rPr>
          <w:rFonts w:ascii="Times New Roman" w:eastAsia="华文中宋" w:hAnsi="Times New Roman" w:cs="Times New Roman"/>
          <w:lang w:eastAsia="zh-CN"/>
        </w:rPr>
        <w:t xml:space="preserve">1-5  </w:t>
      </w:r>
      <w:r w:rsidRPr="005E043A">
        <w:rPr>
          <w:rFonts w:ascii="Times New Roman" w:eastAsia="华文中宋" w:hAnsi="Times New Roman" w:cs="Times New Roman"/>
          <w:lang w:eastAsia="zh-CN"/>
        </w:rPr>
        <w:t>最终结果</w:t>
      </w:r>
      <w:r w:rsidRPr="005E043A">
        <w:rPr>
          <w:rFonts w:ascii="Times New Roman" w:eastAsia="华文中宋" w:hAnsi="Times New Roman" w:cs="Times New Roman"/>
          <w:lang w:eastAsia="zh-CN"/>
        </w:rPr>
        <w:t>·</w:t>
      </w:r>
      <w:r w:rsidRPr="005E043A">
        <w:rPr>
          <w:rFonts w:ascii="Times New Roman" w:eastAsia="华文中宋" w:hAnsi="Times New Roman" w:cs="Times New Roman"/>
          <w:lang w:eastAsia="zh-CN"/>
        </w:rPr>
        <w:t>公交车广告区上贴上艺术图</w:t>
      </w:r>
    </w:p>
    <w:p w14:paraId="39E94504" w14:textId="77777777" w:rsidR="001774B9" w:rsidRPr="005E043A" w:rsidRDefault="00000000">
      <w:pPr>
        <w:jc w:val="center"/>
        <w:rPr>
          <w:rFonts w:ascii="Times New Roman" w:eastAsia="华文中宋" w:hAnsi="Times New Roman" w:cs="Times New Roman"/>
        </w:rPr>
      </w:pPr>
      <w:r w:rsidRPr="005E043A">
        <w:rPr>
          <w:rFonts w:ascii="Times New Roman" w:eastAsia="华文中宋" w:hAnsi="Times New Roman" w:cs="Times New Roman"/>
          <w:noProof/>
        </w:rPr>
        <w:lastRenderedPageBreak/>
        <w:drawing>
          <wp:inline distT="0" distB="0" distL="0" distR="0" wp14:anchorId="75D7701E" wp14:editId="64F51540">
            <wp:extent cx="4206240" cy="289763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BusAr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89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97FA6" w14:textId="77777777" w:rsidR="001774B9" w:rsidRPr="005E043A" w:rsidRDefault="00000000">
      <w:pPr>
        <w:pStyle w:val="1"/>
        <w:rPr>
          <w:rFonts w:ascii="Times New Roman" w:eastAsia="华文中宋" w:hAnsi="Times New Roman" w:cs="Times New Roman"/>
          <w:b w:val="0"/>
          <w:bCs w:val="0"/>
          <w:lang w:eastAsia="zh-CN"/>
        </w:rPr>
      </w:pPr>
      <w:r w:rsidRPr="005E043A">
        <w:rPr>
          <w:rFonts w:ascii="Times New Roman" w:eastAsia="华文中宋" w:hAnsi="Times New Roman" w:cs="Times New Roman"/>
          <w:b w:val="0"/>
          <w:bCs w:val="0"/>
          <w:lang w:eastAsia="zh-CN"/>
        </w:rPr>
        <w:t>任务</w:t>
      </w:r>
      <w:r w:rsidRPr="005E043A">
        <w:rPr>
          <w:rFonts w:ascii="Times New Roman" w:eastAsia="华文中宋" w:hAnsi="Times New Roman" w:cs="Times New Roman"/>
          <w:b w:val="0"/>
          <w:bCs w:val="0"/>
          <w:lang w:eastAsia="zh-CN"/>
        </w:rPr>
        <w:t>2  ImgMapping2</w:t>
      </w:r>
      <w:r w:rsidRPr="005E043A">
        <w:rPr>
          <w:rFonts w:ascii="Times New Roman" w:eastAsia="华文中宋" w:hAnsi="Times New Roman" w:cs="Times New Roman"/>
          <w:b w:val="0"/>
          <w:bCs w:val="0"/>
          <w:lang w:eastAsia="zh-CN"/>
        </w:rPr>
        <w:t>：提取公交广告区并透视矫正成矩形</w:t>
      </w:r>
    </w:p>
    <w:p w14:paraId="1872CAF0" w14:textId="77777777" w:rsidR="001774B9" w:rsidRPr="005E043A" w:rsidRDefault="00000000">
      <w:pPr>
        <w:rPr>
          <w:rFonts w:ascii="Times New Roman" w:eastAsia="华文中宋" w:hAnsi="Times New Roman" w:cs="Times New Roman"/>
          <w:lang w:eastAsia="zh-CN"/>
        </w:rPr>
      </w:pPr>
      <w:r w:rsidRPr="005E043A">
        <w:rPr>
          <w:rFonts w:ascii="Times New Roman" w:eastAsia="华文中宋" w:hAnsi="Times New Roman" w:cs="Times New Roman"/>
          <w:lang w:eastAsia="zh-CN"/>
        </w:rPr>
        <w:t>原图：</w:t>
      </w:r>
    </w:p>
    <w:p w14:paraId="06E0258B" w14:textId="77777777" w:rsidR="001774B9" w:rsidRPr="005E043A" w:rsidRDefault="00000000">
      <w:pPr>
        <w:jc w:val="center"/>
        <w:rPr>
          <w:rFonts w:ascii="Times New Roman" w:eastAsia="华文中宋" w:hAnsi="Times New Roman" w:cs="Times New Roman"/>
          <w:lang w:eastAsia="zh-CN"/>
        </w:rPr>
      </w:pPr>
      <w:r w:rsidRPr="005E043A">
        <w:rPr>
          <w:rFonts w:ascii="Times New Roman" w:eastAsia="华文中宋" w:hAnsi="Times New Roman" w:cs="Times New Roman"/>
          <w:lang w:eastAsia="zh-CN"/>
        </w:rPr>
        <w:t>图</w:t>
      </w:r>
      <w:r w:rsidRPr="005E043A">
        <w:rPr>
          <w:rFonts w:ascii="Times New Roman" w:eastAsia="华文中宋" w:hAnsi="Times New Roman" w:cs="Times New Roman"/>
          <w:lang w:eastAsia="zh-CN"/>
        </w:rPr>
        <w:t xml:space="preserve">2-1  </w:t>
      </w:r>
      <w:r w:rsidRPr="005E043A">
        <w:rPr>
          <w:rFonts w:ascii="Times New Roman" w:eastAsia="华文中宋" w:hAnsi="Times New Roman" w:cs="Times New Roman"/>
          <w:lang w:eastAsia="zh-CN"/>
        </w:rPr>
        <w:t>原图</w:t>
      </w:r>
      <w:r w:rsidRPr="005E043A">
        <w:rPr>
          <w:rFonts w:ascii="Times New Roman" w:eastAsia="华文中宋" w:hAnsi="Times New Roman" w:cs="Times New Roman"/>
          <w:lang w:eastAsia="zh-CN"/>
        </w:rPr>
        <w:t>·</w:t>
      </w:r>
      <w:r w:rsidRPr="005E043A">
        <w:rPr>
          <w:rFonts w:ascii="Times New Roman" w:eastAsia="华文中宋" w:hAnsi="Times New Roman" w:cs="Times New Roman"/>
          <w:lang w:eastAsia="zh-CN"/>
        </w:rPr>
        <w:t>带广告区的公交车</w:t>
      </w:r>
    </w:p>
    <w:p w14:paraId="600CFC7E" w14:textId="77777777" w:rsidR="001774B9" w:rsidRPr="005E043A" w:rsidRDefault="00000000">
      <w:pPr>
        <w:jc w:val="center"/>
        <w:rPr>
          <w:rFonts w:ascii="Times New Roman" w:eastAsia="华文中宋" w:hAnsi="Times New Roman" w:cs="Times New Roman"/>
        </w:rPr>
      </w:pPr>
      <w:r w:rsidRPr="005E043A">
        <w:rPr>
          <w:rFonts w:ascii="Times New Roman" w:eastAsia="华文中宋" w:hAnsi="Times New Roman" w:cs="Times New Roman"/>
          <w:noProof/>
        </w:rPr>
        <w:drawing>
          <wp:inline distT="0" distB="0" distL="0" distR="0" wp14:anchorId="293D16E3" wp14:editId="27A3C5C1">
            <wp:extent cx="4206240" cy="289763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yCar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89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F540C" w14:textId="77777777" w:rsidR="001774B9" w:rsidRPr="005E043A" w:rsidRDefault="00000000">
      <w:pPr>
        <w:rPr>
          <w:rFonts w:ascii="Times New Roman" w:eastAsia="华文中宋" w:hAnsi="Times New Roman" w:cs="Times New Roman"/>
          <w:lang w:eastAsia="zh-CN"/>
        </w:rPr>
      </w:pPr>
      <w:r w:rsidRPr="005E043A">
        <w:rPr>
          <w:rFonts w:ascii="Times New Roman" w:eastAsia="华文中宋" w:hAnsi="Times New Roman" w:cs="Times New Roman"/>
          <w:lang w:eastAsia="zh-CN"/>
        </w:rPr>
        <w:t>中间结果：</w:t>
      </w:r>
    </w:p>
    <w:p w14:paraId="31884E3D" w14:textId="77777777" w:rsidR="001774B9" w:rsidRPr="005E043A" w:rsidRDefault="00000000">
      <w:pPr>
        <w:jc w:val="center"/>
        <w:rPr>
          <w:rFonts w:ascii="Times New Roman" w:eastAsia="华文中宋" w:hAnsi="Times New Roman" w:cs="Times New Roman"/>
          <w:lang w:eastAsia="zh-CN"/>
        </w:rPr>
      </w:pPr>
      <w:r w:rsidRPr="005E043A">
        <w:rPr>
          <w:rFonts w:ascii="Times New Roman" w:eastAsia="华文中宋" w:hAnsi="Times New Roman" w:cs="Times New Roman"/>
          <w:lang w:eastAsia="zh-CN"/>
        </w:rPr>
        <w:t>图</w:t>
      </w:r>
      <w:r w:rsidRPr="005E043A">
        <w:rPr>
          <w:rFonts w:ascii="Times New Roman" w:eastAsia="华文中宋" w:hAnsi="Times New Roman" w:cs="Times New Roman"/>
          <w:lang w:eastAsia="zh-CN"/>
        </w:rPr>
        <w:t xml:space="preserve">2-2  </w:t>
      </w:r>
      <w:r w:rsidRPr="005E043A">
        <w:rPr>
          <w:rFonts w:ascii="Times New Roman" w:eastAsia="华文中宋" w:hAnsi="Times New Roman" w:cs="Times New Roman"/>
          <w:lang w:eastAsia="zh-CN"/>
        </w:rPr>
        <w:t>中间结果</w:t>
      </w:r>
      <w:r w:rsidRPr="005E043A">
        <w:rPr>
          <w:rFonts w:ascii="Times New Roman" w:eastAsia="华文中宋" w:hAnsi="Times New Roman" w:cs="Times New Roman"/>
          <w:lang w:eastAsia="zh-CN"/>
        </w:rPr>
        <w:t>·</w:t>
      </w:r>
      <w:r w:rsidRPr="005E043A">
        <w:rPr>
          <w:rFonts w:ascii="Times New Roman" w:eastAsia="华文中宋" w:hAnsi="Times New Roman" w:cs="Times New Roman"/>
          <w:lang w:eastAsia="zh-CN"/>
        </w:rPr>
        <w:t>提取出的广告区域（掩膜保留彩色）</w:t>
      </w:r>
    </w:p>
    <w:p w14:paraId="552E59FE" w14:textId="77777777" w:rsidR="001774B9" w:rsidRPr="005E043A" w:rsidRDefault="00000000">
      <w:pPr>
        <w:jc w:val="center"/>
        <w:rPr>
          <w:rFonts w:ascii="Times New Roman" w:eastAsia="华文中宋" w:hAnsi="Times New Roman" w:cs="Times New Roman"/>
        </w:rPr>
      </w:pPr>
      <w:r w:rsidRPr="005E043A">
        <w:rPr>
          <w:rFonts w:ascii="Times New Roman" w:eastAsia="华文中宋" w:hAnsi="Times New Roman" w:cs="Times New Roman"/>
          <w:noProof/>
        </w:rPr>
        <w:lastRenderedPageBreak/>
        <w:drawing>
          <wp:inline distT="0" distB="0" distL="0" distR="0" wp14:anchorId="50E634EF" wp14:editId="2A899B07">
            <wp:extent cx="4206240" cy="289763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_ExtractedAdImg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89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F4B53" w14:textId="77777777" w:rsidR="001774B9" w:rsidRPr="005E043A" w:rsidRDefault="00000000">
      <w:pPr>
        <w:rPr>
          <w:rFonts w:ascii="Times New Roman" w:eastAsia="华文中宋" w:hAnsi="Times New Roman" w:cs="Times New Roman"/>
          <w:lang w:eastAsia="zh-CN"/>
        </w:rPr>
      </w:pPr>
      <w:r w:rsidRPr="005E043A">
        <w:rPr>
          <w:rFonts w:ascii="Times New Roman" w:eastAsia="华文中宋" w:hAnsi="Times New Roman" w:cs="Times New Roman"/>
          <w:lang w:eastAsia="zh-CN"/>
        </w:rPr>
        <w:t>最终结果：</w:t>
      </w:r>
    </w:p>
    <w:p w14:paraId="0D399821" w14:textId="77777777" w:rsidR="001774B9" w:rsidRPr="005E043A" w:rsidRDefault="00000000">
      <w:pPr>
        <w:jc w:val="center"/>
        <w:rPr>
          <w:rFonts w:ascii="Times New Roman" w:eastAsia="华文中宋" w:hAnsi="Times New Roman" w:cs="Times New Roman"/>
          <w:lang w:eastAsia="zh-CN"/>
        </w:rPr>
      </w:pPr>
      <w:r w:rsidRPr="005E043A">
        <w:rPr>
          <w:rFonts w:ascii="Times New Roman" w:eastAsia="华文中宋" w:hAnsi="Times New Roman" w:cs="Times New Roman"/>
          <w:lang w:eastAsia="zh-CN"/>
        </w:rPr>
        <w:t>图</w:t>
      </w:r>
      <w:r w:rsidRPr="005E043A">
        <w:rPr>
          <w:rFonts w:ascii="Times New Roman" w:eastAsia="华文中宋" w:hAnsi="Times New Roman" w:cs="Times New Roman"/>
          <w:lang w:eastAsia="zh-CN"/>
        </w:rPr>
        <w:t xml:space="preserve">2-3  </w:t>
      </w:r>
      <w:r w:rsidRPr="005E043A">
        <w:rPr>
          <w:rFonts w:ascii="Times New Roman" w:eastAsia="华文中宋" w:hAnsi="Times New Roman" w:cs="Times New Roman"/>
          <w:lang w:eastAsia="zh-CN"/>
        </w:rPr>
        <w:t>最终结果</w:t>
      </w:r>
      <w:r w:rsidRPr="005E043A">
        <w:rPr>
          <w:rFonts w:ascii="Times New Roman" w:eastAsia="华文中宋" w:hAnsi="Times New Roman" w:cs="Times New Roman"/>
          <w:lang w:eastAsia="zh-CN"/>
        </w:rPr>
        <w:t>·</w:t>
      </w:r>
      <w:r w:rsidRPr="005E043A">
        <w:rPr>
          <w:rFonts w:ascii="Times New Roman" w:eastAsia="华文中宋" w:hAnsi="Times New Roman" w:cs="Times New Roman"/>
          <w:lang w:eastAsia="zh-CN"/>
        </w:rPr>
        <w:t>透视矫正成规则矩形的广告图</w:t>
      </w:r>
    </w:p>
    <w:p w14:paraId="758DEFE5" w14:textId="77777777" w:rsidR="001774B9" w:rsidRPr="005E043A" w:rsidRDefault="00000000">
      <w:pPr>
        <w:jc w:val="center"/>
        <w:rPr>
          <w:rFonts w:ascii="Times New Roman" w:eastAsia="华文中宋" w:hAnsi="Times New Roman" w:cs="Times New Roman"/>
        </w:rPr>
      </w:pPr>
      <w:r w:rsidRPr="005E043A">
        <w:rPr>
          <w:rFonts w:ascii="Times New Roman" w:eastAsia="华文中宋" w:hAnsi="Times New Roman" w:cs="Times New Roman"/>
          <w:noProof/>
        </w:rPr>
        <w:drawing>
          <wp:inline distT="0" distB="0" distL="0" distR="0" wp14:anchorId="7C0D2C16" wp14:editId="20615250">
            <wp:extent cx="4206240" cy="17863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_ADRectifie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78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1016" w14:textId="77777777" w:rsidR="001774B9" w:rsidRPr="005E043A" w:rsidRDefault="00000000">
      <w:pPr>
        <w:pStyle w:val="1"/>
        <w:rPr>
          <w:rFonts w:ascii="Times New Roman" w:eastAsia="华文中宋" w:hAnsi="Times New Roman" w:cs="Times New Roman"/>
          <w:b w:val="0"/>
          <w:bCs w:val="0"/>
          <w:lang w:eastAsia="zh-CN"/>
        </w:rPr>
      </w:pPr>
      <w:r w:rsidRPr="005E043A">
        <w:rPr>
          <w:rFonts w:ascii="Times New Roman" w:eastAsia="华文中宋" w:hAnsi="Times New Roman" w:cs="Times New Roman"/>
          <w:b w:val="0"/>
          <w:bCs w:val="0"/>
          <w:lang w:eastAsia="zh-CN"/>
        </w:rPr>
        <w:t>说明</w:t>
      </w:r>
    </w:p>
    <w:p w14:paraId="652B0B69" w14:textId="77777777" w:rsidR="001774B9" w:rsidRPr="005E043A" w:rsidRDefault="00000000">
      <w:pPr>
        <w:rPr>
          <w:rFonts w:ascii="Times New Roman" w:eastAsia="华文中宋" w:hAnsi="Times New Roman" w:cs="Times New Roman"/>
          <w:lang w:eastAsia="zh-CN"/>
        </w:rPr>
      </w:pPr>
      <w:r w:rsidRPr="005E043A">
        <w:rPr>
          <w:rFonts w:ascii="Times New Roman" w:eastAsia="华文中宋" w:hAnsi="Times New Roman" w:cs="Times New Roman"/>
          <w:lang w:eastAsia="zh-CN"/>
        </w:rPr>
        <w:t>原理：两张素材均为自行生成。任务</w:t>
      </w:r>
      <w:r w:rsidRPr="005E043A">
        <w:rPr>
          <w:rFonts w:ascii="Times New Roman" w:eastAsia="华文中宋" w:hAnsi="Times New Roman" w:cs="Times New Roman"/>
          <w:lang w:eastAsia="zh-CN"/>
        </w:rPr>
        <w:t>1</w:t>
      </w:r>
      <w:r w:rsidRPr="005E043A">
        <w:rPr>
          <w:rFonts w:ascii="Times New Roman" w:eastAsia="华文中宋" w:hAnsi="Times New Roman" w:cs="Times New Roman"/>
          <w:lang w:eastAsia="zh-CN"/>
        </w:rPr>
        <w:t>用</w:t>
      </w:r>
      <w:r w:rsidRPr="005E043A">
        <w:rPr>
          <w:rFonts w:ascii="Times New Roman" w:eastAsia="华文中宋" w:hAnsi="Times New Roman" w:cs="Times New Roman"/>
          <w:lang w:eastAsia="zh-CN"/>
        </w:rPr>
        <w:t xml:space="preserve"> cv2.getPerspectiveTransform </w:t>
      </w:r>
      <w:r w:rsidRPr="005E043A">
        <w:rPr>
          <w:rFonts w:ascii="Times New Roman" w:eastAsia="华文中宋" w:hAnsi="Times New Roman" w:cs="Times New Roman"/>
          <w:lang w:eastAsia="zh-CN"/>
        </w:rPr>
        <w:t>求</w:t>
      </w:r>
      <w:r w:rsidRPr="005E043A">
        <w:rPr>
          <w:rFonts w:ascii="Times New Roman" w:eastAsia="华文中宋" w:hAnsi="Times New Roman" w:cs="Times New Roman"/>
          <w:lang w:eastAsia="zh-CN"/>
        </w:rPr>
        <w:t>“</w:t>
      </w:r>
      <w:r w:rsidRPr="005E043A">
        <w:rPr>
          <w:rFonts w:ascii="Times New Roman" w:eastAsia="华文中宋" w:hAnsi="Times New Roman" w:cs="Times New Roman"/>
          <w:lang w:eastAsia="zh-CN"/>
        </w:rPr>
        <w:t>艺术图四角</w:t>
      </w:r>
      <w:r w:rsidRPr="005E043A">
        <w:rPr>
          <w:rFonts w:ascii="Times New Roman" w:eastAsia="华文中宋" w:hAnsi="Times New Roman" w:cs="Times New Roman"/>
          <w:lang w:eastAsia="zh-CN"/>
        </w:rPr>
        <w:t>→</w:t>
      </w:r>
      <w:r w:rsidRPr="005E043A">
        <w:rPr>
          <w:rFonts w:ascii="Times New Roman" w:eastAsia="华文中宋" w:hAnsi="Times New Roman" w:cs="Times New Roman"/>
          <w:lang w:eastAsia="zh-CN"/>
        </w:rPr>
        <w:t>广告区四角</w:t>
      </w:r>
      <w:r w:rsidRPr="005E043A">
        <w:rPr>
          <w:rFonts w:ascii="Times New Roman" w:eastAsia="华文中宋" w:hAnsi="Times New Roman" w:cs="Times New Roman"/>
          <w:lang w:eastAsia="zh-CN"/>
        </w:rPr>
        <w:t>”</w:t>
      </w:r>
      <w:r w:rsidRPr="005E043A">
        <w:rPr>
          <w:rFonts w:ascii="Times New Roman" w:eastAsia="华文中宋" w:hAnsi="Times New Roman" w:cs="Times New Roman"/>
          <w:lang w:eastAsia="zh-CN"/>
        </w:rPr>
        <w:t>的透视变换矩阵，再用</w:t>
      </w:r>
      <w:r w:rsidRPr="005E043A">
        <w:rPr>
          <w:rFonts w:ascii="Times New Roman" w:eastAsia="华文中宋" w:hAnsi="Times New Roman" w:cs="Times New Roman"/>
          <w:lang w:eastAsia="zh-CN"/>
        </w:rPr>
        <w:t xml:space="preserve"> cv2.warpPerspective </w:t>
      </w:r>
      <w:r w:rsidRPr="005E043A">
        <w:rPr>
          <w:rFonts w:ascii="Times New Roman" w:eastAsia="华文中宋" w:hAnsi="Times New Roman" w:cs="Times New Roman"/>
          <w:lang w:eastAsia="zh-CN"/>
        </w:rPr>
        <w:t>把艺术图映射为广告区形状，最后用广告区掩膜</w:t>
      </w:r>
      <w:r w:rsidRPr="005E043A">
        <w:rPr>
          <w:rFonts w:ascii="Times New Roman" w:eastAsia="华文中宋" w:hAnsi="Times New Roman" w:cs="Times New Roman"/>
          <w:lang w:eastAsia="zh-CN"/>
        </w:rPr>
        <w:t xml:space="preserve">(cv2.fillPoly+np.where) </w:t>
      </w:r>
      <w:r w:rsidRPr="005E043A">
        <w:rPr>
          <w:rFonts w:ascii="Times New Roman" w:eastAsia="华文中宋" w:hAnsi="Times New Roman" w:cs="Times New Roman"/>
          <w:lang w:eastAsia="zh-CN"/>
        </w:rPr>
        <w:t>替换到原图上。任务</w:t>
      </w:r>
      <w:r w:rsidRPr="005E043A">
        <w:rPr>
          <w:rFonts w:ascii="Times New Roman" w:eastAsia="华文中宋" w:hAnsi="Times New Roman" w:cs="Times New Roman"/>
          <w:lang w:eastAsia="zh-CN"/>
        </w:rPr>
        <w:t>2</w:t>
      </w:r>
      <w:r w:rsidRPr="005E043A">
        <w:rPr>
          <w:rFonts w:ascii="Times New Roman" w:eastAsia="华文中宋" w:hAnsi="Times New Roman" w:cs="Times New Roman"/>
          <w:lang w:eastAsia="zh-CN"/>
        </w:rPr>
        <w:t>反其道而行：先用掩膜提取广告区，再求</w:t>
      </w:r>
      <w:r w:rsidRPr="005E043A">
        <w:rPr>
          <w:rFonts w:ascii="Times New Roman" w:eastAsia="华文中宋" w:hAnsi="Times New Roman" w:cs="Times New Roman"/>
          <w:lang w:eastAsia="zh-CN"/>
        </w:rPr>
        <w:t>“</w:t>
      </w:r>
      <w:r w:rsidRPr="005E043A">
        <w:rPr>
          <w:rFonts w:ascii="Times New Roman" w:eastAsia="华文中宋" w:hAnsi="Times New Roman" w:cs="Times New Roman"/>
          <w:lang w:eastAsia="zh-CN"/>
        </w:rPr>
        <w:t>广告区四角</w:t>
      </w:r>
      <w:r w:rsidRPr="005E043A">
        <w:rPr>
          <w:rFonts w:ascii="Times New Roman" w:eastAsia="华文中宋" w:hAnsi="Times New Roman" w:cs="Times New Roman"/>
          <w:lang w:eastAsia="zh-CN"/>
        </w:rPr>
        <w:t>→</w:t>
      </w:r>
      <w:r w:rsidRPr="005E043A">
        <w:rPr>
          <w:rFonts w:ascii="Times New Roman" w:eastAsia="华文中宋" w:hAnsi="Times New Roman" w:cs="Times New Roman"/>
          <w:lang w:eastAsia="zh-CN"/>
        </w:rPr>
        <w:t>矩形四角</w:t>
      </w:r>
      <w:r w:rsidRPr="005E043A">
        <w:rPr>
          <w:rFonts w:ascii="Times New Roman" w:eastAsia="华文中宋" w:hAnsi="Times New Roman" w:cs="Times New Roman"/>
          <w:lang w:eastAsia="zh-CN"/>
        </w:rPr>
        <w:t>”</w:t>
      </w:r>
      <w:r w:rsidRPr="005E043A">
        <w:rPr>
          <w:rFonts w:ascii="Times New Roman" w:eastAsia="华文中宋" w:hAnsi="Times New Roman" w:cs="Times New Roman"/>
          <w:lang w:eastAsia="zh-CN"/>
        </w:rPr>
        <w:t>的透视矩阵，把梯形广告图矫正成规则矩形。</w:t>
      </w:r>
    </w:p>
    <w:p w14:paraId="3F6198CE" w14:textId="0F730C9F" w:rsidR="001774B9" w:rsidRPr="005E043A" w:rsidRDefault="00000000">
      <w:pPr>
        <w:rPr>
          <w:rFonts w:ascii="Times New Roman" w:eastAsia="华文中宋" w:hAnsi="Times New Roman" w:cs="Times New Roman"/>
          <w:lang w:eastAsia="zh-CN"/>
        </w:rPr>
      </w:pPr>
      <w:r w:rsidRPr="005E043A">
        <w:rPr>
          <w:rFonts w:ascii="Times New Roman" w:eastAsia="华文中宋" w:hAnsi="Times New Roman" w:cs="Times New Roman"/>
          <w:lang w:eastAsia="zh-CN"/>
        </w:rPr>
        <w:t>图像：文档内图像均为原始分辨率嵌入，未做压缩。</w:t>
      </w:r>
    </w:p>
    <w:sectPr w:rsidR="001774B9" w:rsidRPr="005E04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0861791">
    <w:abstractNumId w:val="8"/>
  </w:num>
  <w:num w:numId="2" w16cid:durableId="340200947">
    <w:abstractNumId w:val="6"/>
  </w:num>
  <w:num w:numId="3" w16cid:durableId="605847316">
    <w:abstractNumId w:val="5"/>
  </w:num>
  <w:num w:numId="4" w16cid:durableId="1161002654">
    <w:abstractNumId w:val="4"/>
  </w:num>
  <w:num w:numId="5" w16cid:durableId="658077489">
    <w:abstractNumId w:val="7"/>
  </w:num>
  <w:num w:numId="6" w16cid:durableId="1741710747">
    <w:abstractNumId w:val="3"/>
  </w:num>
  <w:num w:numId="7" w16cid:durableId="2095856114">
    <w:abstractNumId w:val="2"/>
  </w:num>
  <w:num w:numId="8" w16cid:durableId="1231308728">
    <w:abstractNumId w:val="1"/>
  </w:num>
  <w:num w:numId="9" w16cid:durableId="1787699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4B9"/>
    <w:rsid w:val="0029639D"/>
    <w:rsid w:val="00326F90"/>
    <w:rsid w:val="00456136"/>
    <w:rsid w:val="005E043A"/>
    <w:rsid w:val="00620B3C"/>
    <w:rsid w:val="007C3E60"/>
    <w:rsid w:val="00AA1D8D"/>
    <w:rsid w:val="00B47730"/>
    <w:rsid w:val="00CB0664"/>
    <w:rsid w:val="00F431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B38FCB"/>
  <w14:defaultImageDpi w14:val="300"/>
  <w15:docId w15:val="{A7DDEE32-1E16-4D21-B3D8-D643807E2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嘉和 朱</cp:lastModifiedBy>
  <cp:revision>5</cp:revision>
  <dcterms:created xsi:type="dcterms:W3CDTF">2013-12-23T23:15:00Z</dcterms:created>
  <dcterms:modified xsi:type="dcterms:W3CDTF">2026-09-03T12:22:00Z</dcterms:modified>
  <cp:category/>
</cp:coreProperties>
</file>