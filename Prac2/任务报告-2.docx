
<file path=[Content_Types].xml><?xml version="1.0" encoding="utf-8"?>
<Types xmlns="http://schemas.openxmlformats.org/package/2006/content-types">
  <Default Extension="bmp" ContentType="image/bmp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FEF5" w14:textId="77777777" w:rsidR="00D935E7" w:rsidRPr="007F6420" w:rsidRDefault="00000000">
      <w:pPr>
        <w:pStyle w:val="aa"/>
        <w:jc w:val="center"/>
        <w:rPr>
          <w:rFonts w:ascii="Times New Roman" w:eastAsia="华文中宋" w:hAnsi="Times New Roman" w:cs="Times New Roman"/>
          <w:lang w:eastAsia="zh-CN"/>
        </w:rPr>
      </w:pPr>
      <w:r w:rsidRPr="007F6420">
        <w:rPr>
          <w:rFonts w:ascii="Times New Roman" w:eastAsia="华文中宋" w:hAnsi="Times New Roman" w:cs="Times New Roman"/>
          <w:lang w:eastAsia="zh-CN"/>
        </w:rPr>
        <w:t>实践任务</w:t>
      </w:r>
      <w:r w:rsidRPr="007F6420">
        <w:rPr>
          <w:rFonts w:ascii="Times New Roman" w:eastAsia="华文中宋" w:hAnsi="Times New Roman" w:cs="Times New Roman"/>
          <w:lang w:eastAsia="zh-CN"/>
        </w:rPr>
        <w:t>2</w:t>
      </w:r>
      <w:r w:rsidRPr="007F6420">
        <w:rPr>
          <w:rFonts w:ascii="Times New Roman" w:eastAsia="华文中宋" w:hAnsi="Times New Roman" w:cs="Times New Roman"/>
          <w:lang w:eastAsia="zh-CN"/>
        </w:rPr>
        <w:t>：图像字符提取与水印叠加</w:t>
      </w:r>
    </w:p>
    <w:p w14:paraId="3C80D2F2" w14:textId="77777777" w:rsidR="00D935E7" w:rsidRPr="007F6420" w:rsidRDefault="00000000">
      <w:pPr>
        <w:jc w:val="center"/>
        <w:rPr>
          <w:rFonts w:ascii="Times New Roman" w:eastAsia="华文中宋" w:hAnsi="Times New Roman" w:cs="Times New Roman"/>
        </w:rPr>
      </w:pPr>
      <w:r w:rsidRPr="007F6420">
        <w:rPr>
          <w:rFonts w:ascii="Times New Roman" w:eastAsia="华文中宋" w:hAnsi="Times New Roman" w:cs="Times New Roman"/>
          <w:sz w:val="24"/>
        </w:rPr>
        <w:t>学号姓名：</w:t>
      </w:r>
      <w:r w:rsidRPr="007F6420">
        <w:rPr>
          <w:rFonts w:ascii="Times New Roman" w:eastAsia="华文中宋" w:hAnsi="Times New Roman" w:cs="Times New Roman"/>
          <w:sz w:val="24"/>
        </w:rPr>
        <w:t>2025210515 ZHUJIAHE</w:t>
      </w:r>
    </w:p>
    <w:p w14:paraId="352974DE" w14:textId="77777777" w:rsidR="00D935E7" w:rsidRPr="007F6420" w:rsidRDefault="00000000">
      <w:pPr>
        <w:jc w:val="center"/>
        <w:rPr>
          <w:rFonts w:ascii="Times New Roman" w:eastAsia="华文中宋" w:hAnsi="Times New Roman" w:cs="Times New Roman"/>
        </w:rPr>
      </w:pPr>
      <w:r w:rsidRPr="007F6420">
        <w:rPr>
          <w:rFonts w:ascii="Times New Roman" w:eastAsia="华文中宋" w:hAnsi="Times New Roman" w:cs="Times New Roman"/>
        </w:rPr>
        <w:t>图</w:t>
      </w:r>
      <w:proofErr w:type="gramStart"/>
      <w:r w:rsidRPr="007F6420">
        <w:rPr>
          <w:rFonts w:ascii="Times New Roman" w:eastAsia="华文中宋" w:hAnsi="Times New Roman" w:cs="Times New Roman"/>
        </w:rPr>
        <w:t xml:space="preserve">1  </w:t>
      </w:r>
      <w:r w:rsidRPr="007F6420">
        <w:rPr>
          <w:rFonts w:ascii="Times New Roman" w:eastAsia="华文中宋" w:hAnsi="Times New Roman" w:cs="Times New Roman"/>
        </w:rPr>
        <w:t>图像</w:t>
      </w:r>
      <w:proofErr w:type="gramEnd"/>
      <w:r w:rsidRPr="007F6420">
        <w:rPr>
          <w:rFonts w:ascii="Times New Roman" w:eastAsia="华文中宋" w:hAnsi="Times New Roman" w:cs="Times New Roman"/>
        </w:rPr>
        <w:t>A</w:t>
      </w:r>
      <w:r w:rsidRPr="007F6420">
        <w:rPr>
          <w:rFonts w:ascii="Times New Roman" w:eastAsia="华文中宋" w:hAnsi="Times New Roman" w:cs="Times New Roman"/>
        </w:rPr>
        <w:t>（从</w:t>
      </w:r>
      <w:r w:rsidRPr="007F6420">
        <w:rPr>
          <w:rFonts w:ascii="Times New Roman" w:eastAsia="华文中宋" w:hAnsi="Times New Roman" w:cs="Times New Roman"/>
        </w:rPr>
        <w:t xml:space="preserve"> homework1.png </w:t>
      </w:r>
      <w:r w:rsidRPr="007F6420">
        <w:rPr>
          <w:rFonts w:ascii="Times New Roman" w:eastAsia="华文中宋" w:hAnsi="Times New Roman" w:cs="Times New Roman"/>
        </w:rPr>
        <w:t>提取的学号姓名拼音字符）</w:t>
      </w:r>
    </w:p>
    <w:p w14:paraId="12753228" w14:textId="77777777" w:rsidR="00D935E7" w:rsidRPr="007F6420" w:rsidRDefault="00000000">
      <w:pPr>
        <w:jc w:val="center"/>
        <w:rPr>
          <w:rFonts w:ascii="Times New Roman" w:eastAsia="华文中宋" w:hAnsi="Times New Roman" w:cs="Times New Roman"/>
        </w:rPr>
      </w:pPr>
      <w:r w:rsidRPr="007F6420">
        <w:rPr>
          <w:rFonts w:ascii="Times New Roman" w:eastAsia="华文中宋" w:hAnsi="Times New Roman" w:cs="Times New Roman"/>
          <w:noProof/>
        </w:rPr>
        <w:drawing>
          <wp:inline distT="0" distB="0" distL="0" distR="0" wp14:anchorId="7494BE94" wp14:editId="09601BFF">
            <wp:extent cx="5486400" cy="11004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E347" w14:textId="77777777" w:rsidR="00D935E7" w:rsidRPr="007F6420" w:rsidRDefault="00000000">
      <w:pPr>
        <w:jc w:val="center"/>
        <w:rPr>
          <w:rFonts w:ascii="Times New Roman" w:eastAsia="华文中宋" w:hAnsi="Times New Roman" w:cs="Times New Roman"/>
        </w:rPr>
      </w:pPr>
      <w:r w:rsidRPr="007F6420">
        <w:rPr>
          <w:rFonts w:ascii="Times New Roman" w:eastAsia="华文中宋" w:hAnsi="Times New Roman" w:cs="Times New Roman"/>
        </w:rPr>
        <w:t>图</w:t>
      </w:r>
      <w:proofErr w:type="gramStart"/>
      <w:r w:rsidRPr="007F6420">
        <w:rPr>
          <w:rFonts w:ascii="Times New Roman" w:eastAsia="华文中宋" w:hAnsi="Times New Roman" w:cs="Times New Roman"/>
        </w:rPr>
        <w:t xml:space="preserve">2  </w:t>
      </w:r>
      <w:r w:rsidRPr="007F6420">
        <w:rPr>
          <w:rFonts w:ascii="Times New Roman" w:eastAsia="华文中宋" w:hAnsi="Times New Roman" w:cs="Times New Roman"/>
        </w:rPr>
        <w:t>灰度原图像</w:t>
      </w:r>
      <w:proofErr w:type="gramEnd"/>
      <w:r w:rsidRPr="007F6420">
        <w:rPr>
          <w:rFonts w:ascii="Times New Roman" w:eastAsia="华文中宋" w:hAnsi="Times New Roman" w:cs="Times New Roman"/>
        </w:rPr>
        <w:t>（</w:t>
      </w:r>
      <w:r w:rsidRPr="007F6420">
        <w:rPr>
          <w:rFonts w:ascii="Times New Roman" w:eastAsia="华文中宋" w:hAnsi="Times New Roman" w:cs="Times New Roman"/>
        </w:rPr>
        <w:t>lena512.bmp</w:t>
      </w:r>
      <w:r w:rsidRPr="007F6420">
        <w:rPr>
          <w:rFonts w:ascii="Times New Roman" w:eastAsia="华文中宋" w:hAnsi="Times New Roman" w:cs="Times New Roman"/>
        </w:rPr>
        <w:t>）</w:t>
      </w:r>
    </w:p>
    <w:p w14:paraId="0A48DDDB" w14:textId="77777777" w:rsidR="00D935E7" w:rsidRPr="007F6420" w:rsidRDefault="00000000">
      <w:pPr>
        <w:jc w:val="center"/>
        <w:rPr>
          <w:rFonts w:ascii="Times New Roman" w:eastAsia="华文中宋" w:hAnsi="Times New Roman" w:cs="Times New Roman"/>
        </w:rPr>
      </w:pPr>
      <w:r w:rsidRPr="007F6420">
        <w:rPr>
          <w:rFonts w:ascii="Times New Roman" w:eastAsia="华文中宋" w:hAnsi="Times New Roman" w:cs="Times New Roman"/>
          <w:noProof/>
        </w:rPr>
        <w:drawing>
          <wp:inline distT="0" distB="0" distL="0" distR="0" wp14:anchorId="471EAC3A" wp14:editId="7EC1F573">
            <wp:extent cx="36576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na512.bmp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E3D7" w14:textId="77777777" w:rsidR="00D935E7" w:rsidRPr="007F6420" w:rsidRDefault="00000000">
      <w:pPr>
        <w:jc w:val="center"/>
        <w:rPr>
          <w:rFonts w:ascii="Times New Roman" w:eastAsia="华文中宋" w:hAnsi="Times New Roman" w:cs="Times New Roman"/>
          <w:lang w:eastAsia="zh-CN"/>
        </w:rPr>
      </w:pPr>
      <w:r w:rsidRPr="007F6420">
        <w:rPr>
          <w:rFonts w:ascii="Times New Roman" w:eastAsia="华文中宋" w:hAnsi="Times New Roman" w:cs="Times New Roman"/>
          <w:lang w:eastAsia="zh-CN"/>
        </w:rPr>
        <w:t>图</w:t>
      </w:r>
      <w:proofErr w:type="gramStart"/>
      <w:r w:rsidRPr="007F6420">
        <w:rPr>
          <w:rFonts w:ascii="Times New Roman" w:eastAsia="华文中宋" w:hAnsi="Times New Roman" w:cs="Times New Roman"/>
          <w:lang w:eastAsia="zh-CN"/>
        </w:rPr>
        <w:t xml:space="preserve">3  </w:t>
      </w:r>
      <w:r w:rsidRPr="007F6420">
        <w:rPr>
          <w:rFonts w:ascii="Times New Roman" w:eastAsia="华文中宋" w:hAnsi="Times New Roman" w:cs="Times New Roman"/>
          <w:lang w:eastAsia="zh-CN"/>
        </w:rPr>
        <w:t>叠加图像</w:t>
      </w:r>
      <w:proofErr w:type="gramEnd"/>
      <w:r w:rsidRPr="007F6420">
        <w:rPr>
          <w:rFonts w:ascii="Times New Roman" w:eastAsia="华文中宋" w:hAnsi="Times New Roman" w:cs="Times New Roman"/>
          <w:lang w:eastAsia="zh-CN"/>
        </w:rPr>
        <w:t>A</w:t>
      </w:r>
      <w:r w:rsidRPr="007F6420">
        <w:rPr>
          <w:rFonts w:ascii="Times New Roman" w:eastAsia="华文中宋" w:hAnsi="Times New Roman" w:cs="Times New Roman"/>
          <w:lang w:eastAsia="zh-CN"/>
        </w:rPr>
        <w:t>的灰度图像（右上角）</w:t>
      </w:r>
    </w:p>
    <w:p w14:paraId="00F87B50" w14:textId="77777777" w:rsidR="00D935E7" w:rsidRPr="007F6420" w:rsidRDefault="00000000">
      <w:pPr>
        <w:jc w:val="center"/>
        <w:rPr>
          <w:rFonts w:ascii="Times New Roman" w:eastAsia="华文中宋" w:hAnsi="Times New Roman" w:cs="Times New Roman"/>
        </w:rPr>
      </w:pPr>
      <w:r w:rsidRPr="007F6420">
        <w:rPr>
          <w:rFonts w:ascii="Times New Roman" w:eastAsia="华文中宋" w:hAnsi="Times New Roman" w:cs="Times New Roman"/>
          <w:noProof/>
        </w:rPr>
        <w:lastRenderedPageBreak/>
        <w:drawing>
          <wp:inline distT="0" distB="0" distL="0" distR="0" wp14:anchorId="71F22872" wp14:editId="72069E5D">
            <wp:extent cx="365760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y_overlay_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551F" w14:textId="77777777" w:rsidR="00D935E7" w:rsidRPr="007F6420" w:rsidRDefault="00000000">
      <w:pPr>
        <w:jc w:val="center"/>
        <w:rPr>
          <w:rFonts w:ascii="Times New Roman" w:eastAsia="华文中宋" w:hAnsi="Times New Roman" w:cs="Times New Roman"/>
        </w:rPr>
      </w:pPr>
      <w:r w:rsidRPr="007F6420">
        <w:rPr>
          <w:rFonts w:ascii="Times New Roman" w:eastAsia="华文中宋" w:hAnsi="Times New Roman" w:cs="Times New Roman"/>
        </w:rPr>
        <w:t>图</w:t>
      </w:r>
      <w:proofErr w:type="gramStart"/>
      <w:r w:rsidRPr="007F6420">
        <w:rPr>
          <w:rFonts w:ascii="Times New Roman" w:eastAsia="华文中宋" w:hAnsi="Times New Roman" w:cs="Times New Roman"/>
        </w:rPr>
        <w:t xml:space="preserve">4  </w:t>
      </w:r>
      <w:r w:rsidRPr="007F6420">
        <w:rPr>
          <w:rFonts w:ascii="Times New Roman" w:eastAsia="华文中宋" w:hAnsi="Times New Roman" w:cs="Times New Roman"/>
        </w:rPr>
        <w:t>彩色原图像</w:t>
      </w:r>
      <w:proofErr w:type="gramEnd"/>
      <w:r w:rsidRPr="007F6420">
        <w:rPr>
          <w:rFonts w:ascii="Times New Roman" w:eastAsia="华文中宋" w:hAnsi="Times New Roman" w:cs="Times New Roman"/>
        </w:rPr>
        <w:t>（</w:t>
      </w:r>
      <w:r w:rsidRPr="007F6420">
        <w:rPr>
          <w:rFonts w:ascii="Times New Roman" w:eastAsia="华文中宋" w:hAnsi="Times New Roman" w:cs="Times New Roman"/>
        </w:rPr>
        <w:t>peppers.png</w:t>
      </w:r>
      <w:r w:rsidRPr="007F6420">
        <w:rPr>
          <w:rFonts w:ascii="Times New Roman" w:eastAsia="华文中宋" w:hAnsi="Times New Roman" w:cs="Times New Roman"/>
        </w:rPr>
        <w:t>）</w:t>
      </w:r>
    </w:p>
    <w:p w14:paraId="169174C9" w14:textId="77777777" w:rsidR="00D935E7" w:rsidRPr="007F6420" w:rsidRDefault="00000000">
      <w:pPr>
        <w:jc w:val="center"/>
        <w:rPr>
          <w:rFonts w:ascii="Times New Roman" w:eastAsia="华文中宋" w:hAnsi="Times New Roman" w:cs="Times New Roman"/>
        </w:rPr>
      </w:pPr>
      <w:r w:rsidRPr="007F6420">
        <w:rPr>
          <w:rFonts w:ascii="Times New Roman" w:eastAsia="华文中宋" w:hAnsi="Times New Roman" w:cs="Times New Roman"/>
          <w:noProof/>
        </w:rPr>
        <w:drawing>
          <wp:inline distT="0" distB="0" distL="0" distR="0" wp14:anchorId="02F646DB" wp14:editId="3D08F6C8">
            <wp:extent cx="36576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pp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FEE3" w14:textId="77777777" w:rsidR="00D935E7" w:rsidRPr="007F6420" w:rsidRDefault="00000000">
      <w:pPr>
        <w:jc w:val="center"/>
        <w:rPr>
          <w:rFonts w:ascii="Times New Roman" w:eastAsia="华文中宋" w:hAnsi="Times New Roman" w:cs="Times New Roman"/>
          <w:lang w:eastAsia="zh-CN"/>
        </w:rPr>
      </w:pPr>
      <w:r w:rsidRPr="007F6420">
        <w:rPr>
          <w:rFonts w:ascii="Times New Roman" w:eastAsia="华文中宋" w:hAnsi="Times New Roman" w:cs="Times New Roman"/>
          <w:lang w:eastAsia="zh-CN"/>
        </w:rPr>
        <w:t>图</w:t>
      </w:r>
      <w:proofErr w:type="gramStart"/>
      <w:r w:rsidRPr="007F6420">
        <w:rPr>
          <w:rFonts w:ascii="Times New Roman" w:eastAsia="华文中宋" w:hAnsi="Times New Roman" w:cs="Times New Roman"/>
          <w:lang w:eastAsia="zh-CN"/>
        </w:rPr>
        <w:t xml:space="preserve">5  </w:t>
      </w:r>
      <w:r w:rsidRPr="007F6420">
        <w:rPr>
          <w:rFonts w:ascii="Times New Roman" w:eastAsia="华文中宋" w:hAnsi="Times New Roman" w:cs="Times New Roman"/>
          <w:lang w:eastAsia="zh-CN"/>
        </w:rPr>
        <w:t>叠加图像</w:t>
      </w:r>
      <w:proofErr w:type="gramEnd"/>
      <w:r w:rsidRPr="007F6420">
        <w:rPr>
          <w:rFonts w:ascii="Times New Roman" w:eastAsia="华文中宋" w:hAnsi="Times New Roman" w:cs="Times New Roman"/>
          <w:lang w:eastAsia="zh-CN"/>
        </w:rPr>
        <w:t>A</w:t>
      </w:r>
      <w:r w:rsidRPr="007F6420">
        <w:rPr>
          <w:rFonts w:ascii="Times New Roman" w:eastAsia="华文中宋" w:hAnsi="Times New Roman" w:cs="Times New Roman"/>
          <w:lang w:eastAsia="zh-CN"/>
        </w:rPr>
        <w:t>的彩色图像（右上角）</w:t>
      </w:r>
    </w:p>
    <w:p w14:paraId="7CF42952" w14:textId="77777777" w:rsidR="00D935E7" w:rsidRPr="007F6420" w:rsidRDefault="00000000">
      <w:pPr>
        <w:jc w:val="center"/>
        <w:rPr>
          <w:rFonts w:ascii="Times New Roman" w:eastAsia="华文中宋" w:hAnsi="Times New Roman" w:cs="Times New Roman"/>
        </w:rPr>
      </w:pPr>
      <w:r w:rsidRPr="007F6420">
        <w:rPr>
          <w:rFonts w:ascii="Times New Roman" w:eastAsia="华文中宋" w:hAnsi="Times New Roman" w:cs="Times New Roman"/>
          <w:noProof/>
        </w:rPr>
        <w:lastRenderedPageBreak/>
        <w:drawing>
          <wp:inline distT="0" distB="0" distL="0" distR="0" wp14:anchorId="1BF02B7B" wp14:editId="67C0C979">
            <wp:extent cx="3657600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or_overlay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2D58" w14:textId="77777777" w:rsidR="00D935E7" w:rsidRPr="007F6420" w:rsidRDefault="00D935E7">
      <w:pPr>
        <w:rPr>
          <w:rFonts w:ascii="Times New Roman" w:eastAsia="华文中宋" w:hAnsi="Times New Roman" w:cs="Times New Roman"/>
        </w:rPr>
      </w:pPr>
    </w:p>
    <w:p w14:paraId="28F25ADE" w14:textId="77777777" w:rsidR="00D935E7" w:rsidRPr="007F6420" w:rsidRDefault="00000000">
      <w:pPr>
        <w:rPr>
          <w:rFonts w:ascii="Times New Roman" w:eastAsia="华文中宋" w:hAnsi="Times New Roman" w:cs="Times New Roman"/>
          <w:lang w:eastAsia="zh-CN"/>
        </w:rPr>
      </w:pPr>
      <w:r w:rsidRPr="007F6420">
        <w:rPr>
          <w:rFonts w:ascii="Times New Roman" w:eastAsia="华文中宋" w:hAnsi="Times New Roman" w:cs="Times New Roman"/>
          <w:lang w:eastAsia="zh-CN"/>
        </w:rPr>
        <w:t>说明：图</w:t>
      </w:r>
      <w:r w:rsidRPr="007F6420">
        <w:rPr>
          <w:rFonts w:ascii="Times New Roman" w:eastAsia="华文中宋" w:hAnsi="Times New Roman" w:cs="Times New Roman"/>
          <w:lang w:eastAsia="zh-CN"/>
        </w:rPr>
        <w:t xml:space="preserve">1 </w:t>
      </w:r>
      <w:r w:rsidRPr="007F6420">
        <w:rPr>
          <w:rFonts w:ascii="Times New Roman" w:eastAsia="华文中宋" w:hAnsi="Times New Roman" w:cs="Times New Roman"/>
          <w:lang w:eastAsia="zh-CN"/>
        </w:rPr>
        <w:t>中的图像</w:t>
      </w:r>
      <w:r w:rsidRPr="007F6420">
        <w:rPr>
          <w:rFonts w:ascii="Times New Roman" w:eastAsia="华文中宋" w:hAnsi="Times New Roman" w:cs="Times New Roman"/>
          <w:lang w:eastAsia="zh-CN"/>
        </w:rPr>
        <w:t>A</w:t>
      </w:r>
      <w:r w:rsidRPr="007F6420">
        <w:rPr>
          <w:rFonts w:ascii="Times New Roman" w:eastAsia="华文中宋" w:hAnsi="Times New Roman" w:cs="Times New Roman"/>
          <w:lang w:eastAsia="zh-CN"/>
        </w:rPr>
        <w:t>，是先从</w:t>
      </w:r>
      <w:r w:rsidRPr="007F6420">
        <w:rPr>
          <w:rFonts w:ascii="Times New Roman" w:eastAsia="华文中宋" w:hAnsi="Times New Roman" w:cs="Times New Roman"/>
          <w:lang w:eastAsia="zh-CN"/>
        </w:rPr>
        <w:t xml:space="preserve"> homework1.png </w:t>
      </w:r>
      <w:r w:rsidRPr="007F6420">
        <w:rPr>
          <w:rFonts w:ascii="Times New Roman" w:eastAsia="华文中宋" w:hAnsi="Times New Roman" w:cs="Times New Roman"/>
          <w:lang w:eastAsia="zh-CN"/>
        </w:rPr>
        <w:t>中用连通域分析自动分割出各个字符，再按学号</w:t>
      </w:r>
      <w:r w:rsidRPr="007F6420">
        <w:rPr>
          <w:rFonts w:ascii="Times New Roman" w:eastAsia="华文中宋" w:hAnsi="Times New Roman" w:cs="Times New Roman"/>
          <w:lang w:eastAsia="zh-CN"/>
        </w:rPr>
        <w:t xml:space="preserve"> 2025210515</w:t>
      </w:r>
      <w:r w:rsidRPr="007F6420">
        <w:rPr>
          <w:rFonts w:ascii="Times New Roman" w:eastAsia="华文中宋" w:hAnsi="Times New Roman" w:cs="Times New Roman"/>
          <w:lang w:eastAsia="zh-CN"/>
        </w:rPr>
        <w:t>、姓名拼音</w:t>
      </w:r>
      <w:r w:rsidRPr="007F6420">
        <w:rPr>
          <w:rFonts w:ascii="Times New Roman" w:eastAsia="华文中宋" w:hAnsi="Times New Roman" w:cs="Times New Roman"/>
          <w:lang w:eastAsia="zh-CN"/>
        </w:rPr>
        <w:t xml:space="preserve"> ZHUJIAHE </w:t>
      </w:r>
      <w:r w:rsidRPr="007F6420">
        <w:rPr>
          <w:rFonts w:ascii="Times New Roman" w:eastAsia="华文中宋" w:hAnsi="Times New Roman" w:cs="Times New Roman"/>
          <w:lang w:eastAsia="zh-CN"/>
        </w:rPr>
        <w:t>的顺序拼接而成（数字一行、拼音一行，便于阅读）。图</w:t>
      </w:r>
      <w:r w:rsidRPr="007F6420">
        <w:rPr>
          <w:rFonts w:ascii="Times New Roman" w:eastAsia="华文中宋" w:hAnsi="Times New Roman" w:cs="Times New Roman"/>
          <w:lang w:eastAsia="zh-CN"/>
        </w:rPr>
        <w:t>3</w:t>
      </w:r>
      <w:r w:rsidRPr="007F6420">
        <w:rPr>
          <w:rFonts w:ascii="Times New Roman" w:eastAsia="华文中宋" w:hAnsi="Times New Roman" w:cs="Times New Roman"/>
          <w:lang w:eastAsia="zh-CN"/>
        </w:rPr>
        <w:t>、图</w:t>
      </w:r>
      <w:r w:rsidRPr="007F6420">
        <w:rPr>
          <w:rFonts w:ascii="Times New Roman" w:eastAsia="华文中宋" w:hAnsi="Times New Roman" w:cs="Times New Roman"/>
          <w:lang w:eastAsia="zh-CN"/>
        </w:rPr>
        <w:t xml:space="preserve">5 </w:t>
      </w:r>
      <w:r w:rsidRPr="007F6420">
        <w:rPr>
          <w:rFonts w:ascii="Times New Roman" w:eastAsia="华文中宋" w:hAnsi="Times New Roman" w:cs="Times New Roman"/>
          <w:lang w:eastAsia="zh-CN"/>
        </w:rPr>
        <w:t>是将图像</w:t>
      </w:r>
      <w:r w:rsidRPr="007F6420">
        <w:rPr>
          <w:rFonts w:ascii="Times New Roman" w:eastAsia="华文中宋" w:hAnsi="Times New Roman" w:cs="Times New Roman"/>
          <w:lang w:eastAsia="zh-CN"/>
        </w:rPr>
        <w:t>A</w:t>
      </w:r>
      <w:r w:rsidRPr="007F6420">
        <w:rPr>
          <w:rFonts w:ascii="Times New Roman" w:eastAsia="华文中宋" w:hAnsi="Times New Roman" w:cs="Times New Roman"/>
          <w:lang w:eastAsia="zh-CN"/>
        </w:rPr>
        <w:t>按原图宽度约</w:t>
      </w:r>
      <w:r w:rsidRPr="007F6420">
        <w:rPr>
          <w:rFonts w:ascii="Times New Roman" w:eastAsia="华文中宋" w:hAnsi="Times New Roman" w:cs="Times New Roman"/>
          <w:lang w:eastAsia="zh-CN"/>
        </w:rPr>
        <w:t>38%</w:t>
      </w:r>
      <w:r w:rsidRPr="007F6420">
        <w:rPr>
          <w:rFonts w:ascii="Times New Roman" w:eastAsia="华文中宋" w:hAnsi="Times New Roman" w:cs="Times New Roman"/>
          <w:lang w:eastAsia="zh-CN"/>
        </w:rPr>
        <w:t>缩放后，以半透明白色卡片形式叠加到原图右上角。文档中的图像均为原始分辨率嵌入，未做压缩。</w:t>
      </w:r>
    </w:p>
    <w:sectPr w:rsidR="00D935E7" w:rsidRPr="007F64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2865094">
    <w:abstractNumId w:val="8"/>
  </w:num>
  <w:num w:numId="2" w16cid:durableId="1777212488">
    <w:abstractNumId w:val="6"/>
  </w:num>
  <w:num w:numId="3" w16cid:durableId="23018207">
    <w:abstractNumId w:val="5"/>
  </w:num>
  <w:num w:numId="4" w16cid:durableId="422607795">
    <w:abstractNumId w:val="4"/>
  </w:num>
  <w:num w:numId="5" w16cid:durableId="240725332">
    <w:abstractNumId w:val="7"/>
  </w:num>
  <w:num w:numId="6" w16cid:durableId="2140606973">
    <w:abstractNumId w:val="3"/>
  </w:num>
  <w:num w:numId="7" w16cid:durableId="1910843288">
    <w:abstractNumId w:val="2"/>
  </w:num>
  <w:num w:numId="8" w16cid:durableId="701054387">
    <w:abstractNumId w:val="1"/>
  </w:num>
  <w:num w:numId="9" w16cid:durableId="181849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6420"/>
    <w:rsid w:val="008835F4"/>
    <w:rsid w:val="00AA1D8D"/>
    <w:rsid w:val="00B47730"/>
    <w:rsid w:val="00CB0664"/>
    <w:rsid w:val="00D935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E39D66"/>
  <w14:defaultImageDpi w14:val="300"/>
  <w15:docId w15:val="{A34567C4-10DB-4043-AB52-575C84A8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bmp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嘉和 朱</cp:lastModifiedBy>
  <cp:revision>3</cp:revision>
  <dcterms:created xsi:type="dcterms:W3CDTF">2013-12-23T23:15:00Z</dcterms:created>
  <dcterms:modified xsi:type="dcterms:W3CDTF">2026-09-03T10:25:00Z</dcterms:modified>
  <cp:category/>
</cp:coreProperties>
</file>