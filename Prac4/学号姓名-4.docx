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0397" w14:textId="77777777" w:rsidR="00D75B4C" w:rsidRPr="00E524CC" w:rsidRDefault="00000000">
      <w:pPr>
        <w:pStyle w:val="aa"/>
        <w:jc w:val="center"/>
        <w:rPr>
          <w:rFonts w:ascii="Times New Roman" w:eastAsia="华文中宋" w:hAnsi="Times New Roman" w:cs="Times New Roman"/>
          <w:sz w:val="48"/>
          <w:szCs w:val="48"/>
          <w:lang w:eastAsia="zh-CN"/>
        </w:rPr>
      </w:pPr>
      <w:r w:rsidRPr="00E524CC">
        <w:rPr>
          <w:rFonts w:ascii="Times New Roman" w:eastAsia="华文中宋" w:hAnsi="Times New Roman" w:cs="Times New Roman"/>
          <w:sz w:val="48"/>
          <w:szCs w:val="48"/>
          <w:lang w:eastAsia="zh-CN"/>
        </w:rPr>
        <w:t>实践任务</w:t>
      </w:r>
      <w:r w:rsidRPr="00E524CC">
        <w:rPr>
          <w:rFonts w:ascii="Times New Roman" w:eastAsia="华文中宋" w:hAnsi="Times New Roman" w:cs="Times New Roman"/>
          <w:sz w:val="48"/>
          <w:szCs w:val="48"/>
          <w:lang w:eastAsia="zh-CN"/>
        </w:rPr>
        <w:t>4</w:t>
      </w:r>
      <w:r w:rsidRPr="00E524CC">
        <w:rPr>
          <w:rFonts w:ascii="Times New Roman" w:eastAsia="华文中宋" w:hAnsi="Times New Roman" w:cs="Times New Roman"/>
          <w:sz w:val="48"/>
          <w:szCs w:val="48"/>
          <w:lang w:eastAsia="zh-CN"/>
        </w:rPr>
        <w:t>：二维码设计、生成与识别</w:t>
      </w:r>
    </w:p>
    <w:p w14:paraId="3EA554C7" w14:textId="77777777" w:rsidR="00D75B4C" w:rsidRPr="00E524C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任务</w:t>
      </w:r>
      <w:proofErr w:type="gramStart"/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 xml:space="preserve">1  </w:t>
      </w: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设计内容与</w:t>
      </w:r>
      <w:proofErr w:type="gramEnd"/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，生成带</w:t>
      </w: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二维码并识别</w:t>
      </w:r>
    </w:p>
    <w:p w14:paraId="67B2299C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原图：</w:t>
      </w:r>
    </w:p>
    <w:p w14:paraId="38F34547" w14:textId="23EA96A2" w:rsidR="00D75B4C" w:rsidRPr="00E524CC" w:rsidRDefault="00000000">
      <w:pPr>
        <w:jc w:val="center"/>
        <w:rPr>
          <w:rFonts w:ascii="Times New Roman" w:eastAsia="华文中宋" w:hAnsi="Times New Roman" w:cs="Times New Roman" w:hint="eastAsia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1-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1  </w:t>
      </w:r>
      <w:r w:rsidRPr="00E524CC">
        <w:rPr>
          <w:rFonts w:ascii="Times New Roman" w:eastAsia="华文中宋" w:hAnsi="Times New Roman" w:cs="Times New Roman"/>
          <w:lang w:eastAsia="zh-CN"/>
        </w:rPr>
        <w:t>原图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自己设计的</w:t>
      </w:r>
      <w:r w:rsidRPr="00E524CC">
        <w:rPr>
          <w:rFonts w:ascii="Times New Roman" w:eastAsia="华文中宋" w:hAnsi="Times New Roman" w:cs="Times New Roman"/>
          <w:lang w:eastAsia="zh-CN"/>
        </w:rPr>
        <w:t>logo</w:t>
      </w:r>
    </w:p>
    <w:p w14:paraId="67B57514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drawing>
          <wp:inline distT="0" distB="0" distL="0" distR="0" wp14:anchorId="6A3B38C9" wp14:editId="7CFE5F04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_my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7AA0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中间结果：</w:t>
      </w:r>
    </w:p>
    <w:p w14:paraId="7EC21759" w14:textId="79A18A9B" w:rsidR="00D75B4C" w:rsidRPr="00E524CC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1-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2  </w:t>
      </w:r>
      <w:r w:rsidRPr="00E524CC">
        <w:rPr>
          <w:rFonts w:ascii="Times New Roman" w:eastAsia="华文中宋" w:hAnsi="Times New Roman" w:cs="Times New Roman"/>
          <w:lang w:eastAsia="zh-CN"/>
        </w:rPr>
        <w:t>中间结果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生成的二维码</w:t>
      </w:r>
    </w:p>
    <w:p w14:paraId="7706BF9E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drawing>
          <wp:inline distT="0" distB="0" distL="0" distR="0" wp14:anchorId="45902127" wp14:editId="4554A305">
            <wp:extent cx="237744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_qrcode_no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0E34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最终结果：</w:t>
      </w:r>
    </w:p>
    <w:p w14:paraId="5917B9D4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1-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3  </w:t>
      </w:r>
      <w:r w:rsidRPr="00E524CC">
        <w:rPr>
          <w:rFonts w:ascii="Times New Roman" w:eastAsia="华文中宋" w:hAnsi="Times New Roman" w:cs="Times New Roman"/>
          <w:lang w:eastAsia="zh-CN"/>
        </w:rPr>
        <w:t>最终结果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嵌入自己</w:t>
      </w:r>
      <w:r w:rsidRPr="00E524CC">
        <w:rPr>
          <w:rFonts w:ascii="Times New Roman" w:eastAsia="华文中宋" w:hAnsi="Times New Roman" w:cs="Times New Roman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lang w:eastAsia="zh-CN"/>
        </w:rPr>
        <w:t>的艺术二维码</w:t>
      </w:r>
    </w:p>
    <w:p w14:paraId="7E40EB27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5AFEC617" wp14:editId="7B0240EF">
            <wp:extent cx="237744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_qrcode_with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4203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识别结果：</w:t>
      </w:r>
    </w:p>
    <w:p w14:paraId="221336E5" w14:textId="59CAEF00" w:rsidR="00D75B4C" w:rsidRPr="00E524CC" w:rsidRDefault="00000000">
      <w:pPr>
        <w:jc w:val="center"/>
        <w:rPr>
          <w:rFonts w:ascii="Times New Roman" w:eastAsia="华文中宋" w:hAnsi="Times New Roman" w:cs="Times New Roman" w:hint="eastAsia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1-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4  </w:t>
      </w:r>
      <w:r w:rsidRPr="00E524CC">
        <w:rPr>
          <w:rFonts w:ascii="Times New Roman" w:eastAsia="华文中宋" w:hAnsi="Times New Roman" w:cs="Times New Roman"/>
          <w:lang w:eastAsia="zh-CN"/>
        </w:rPr>
        <w:t>识别结果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正确解出二维码内容</w:t>
      </w:r>
    </w:p>
    <w:p w14:paraId="562DC5CF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drawing>
          <wp:inline distT="0" distB="0" distL="0" distR="0" wp14:anchorId="20821633" wp14:editId="14BDE0C0">
            <wp:extent cx="2376911" cy="2439512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_qrcode_decoded.png"/>
                    <pic:cNvPicPr/>
                  </pic:nvPicPr>
                  <pic:blipFill rotWithShape="1">
                    <a:blip r:embed="rId9"/>
                    <a:srcRect b="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44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6F24" w14:textId="77777777" w:rsidR="00D75B4C" w:rsidRPr="00E524C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任务</w:t>
      </w:r>
      <w:proofErr w:type="gramStart"/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 xml:space="preserve">2  </w:t>
      </w: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含多个二维码图像的全部二维码识别</w:t>
      </w:r>
      <w:proofErr w:type="gramEnd"/>
    </w:p>
    <w:p w14:paraId="6C5682DB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原图：</w:t>
      </w:r>
    </w:p>
    <w:p w14:paraId="4DE6F009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2-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1  </w:t>
      </w:r>
      <w:r w:rsidRPr="00E524CC">
        <w:rPr>
          <w:rFonts w:ascii="Times New Roman" w:eastAsia="华文中宋" w:hAnsi="Times New Roman" w:cs="Times New Roman"/>
          <w:lang w:eastAsia="zh-CN"/>
        </w:rPr>
        <w:t>原图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含</w:t>
      </w:r>
      <w:r w:rsidRPr="00E524CC">
        <w:rPr>
          <w:rFonts w:ascii="Times New Roman" w:eastAsia="华文中宋" w:hAnsi="Times New Roman" w:cs="Times New Roman"/>
          <w:lang w:eastAsia="zh-CN"/>
        </w:rPr>
        <w:t>3</w:t>
      </w:r>
      <w:r w:rsidRPr="00E524CC">
        <w:rPr>
          <w:rFonts w:ascii="Times New Roman" w:eastAsia="华文中宋" w:hAnsi="Times New Roman" w:cs="Times New Roman"/>
          <w:lang w:eastAsia="zh-CN"/>
        </w:rPr>
        <w:t>个二维码的图像</w:t>
      </w:r>
    </w:p>
    <w:p w14:paraId="2F937970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lastRenderedPageBreak/>
        <w:drawing>
          <wp:inline distT="0" distB="0" distL="0" distR="0" wp14:anchorId="72B9A0D3" wp14:editId="565BA6BA">
            <wp:extent cx="4206240" cy="129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_multi_qrc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944E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最终结果：</w:t>
      </w:r>
    </w:p>
    <w:p w14:paraId="5C944D46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</w:t>
      </w:r>
      <w:r w:rsidRPr="00E524CC">
        <w:rPr>
          <w:rFonts w:ascii="Times New Roman" w:eastAsia="华文中宋" w:hAnsi="Times New Roman" w:cs="Times New Roman"/>
          <w:lang w:eastAsia="zh-CN"/>
        </w:rPr>
        <w:t>2-</w:t>
      </w:r>
      <w:proofErr w:type="gramStart"/>
      <w:r w:rsidRPr="00E524CC">
        <w:rPr>
          <w:rFonts w:ascii="Times New Roman" w:eastAsia="华文中宋" w:hAnsi="Times New Roman" w:cs="Times New Roman"/>
          <w:lang w:eastAsia="zh-CN"/>
        </w:rPr>
        <w:t xml:space="preserve">2  </w:t>
      </w:r>
      <w:r w:rsidRPr="00E524CC">
        <w:rPr>
          <w:rFonts w:ascii="Times New Roman" w:eastAsia="华文中宋" w:hAnsi="Times New Roman" w:cs="Times New Roman"/>
          <w:lang w:eastAsia="zh-CN"/>
        </w:rPr>
        <w:t>最终结果</w:t>
      </w:r>
      <w:proofErr w:type="gramEnd"/>
      <w:r w:rsidRPr="00E524CC">
        <w:rPr>
          <w:rFonts w:ascii="Times New Roman" w:eastAsia="华文中宋" w:hAnsi="Times New Roman" w:cs="Times New Roman"/>
          <w:lang w:eastAsia="zh-CN"/>
        </w:rPr>
        <w:t>·</w:t>
      </w:r>
      <w:r w:rsidRPr="00E524CC">
        <w:rPr>
          <w:rFonts w:ascii="Times New Roman" w:eastAsia="华文中宋" w:hAnsi="Times New Roman" w:cs="Times New Roman"/>
          <w:lang w:eastAsia="zh-CN"/>
        </w:rPr>
        <w:t>全部二维码均被识别并显示内容</w:t>
      </w:r>
    </w:p>
    <w:p w14:paraId="40656792" w14:textId="77777777" w:rsidR="00D75B4C" w:rsidRPr="00E524CC" w:rsidRDefault="00000000">
      <w:pPr>
        <w:jc w:val="center"/>
        <w:rPr>
          <w:rFonts w:ascii="Times New Roman" w:eastAsia="华文中宋" w:hAnsi="Times New Roman" w:cs="Times New Roman"/>
        </w:rPr>
      </w:pPr>
      <w:r w:rsidRPr="00E524CC">
        <w:rPr>
          <w:rFonts w:ascii="Times New Roman" w:eastAsia="华文中宋" w:hAnsi="Times New Roman" w:cs="Times New Roman"/>
          <w:noProof/>
        </w:rPr>
        <w:drawing>
          <wp:inline distT="0" distB="0" distL="0" distR="0" wp14:anchorId="151812F4" wp14:editId="6E06AE91">
            <wp:extent cx="4205543" cy="1338228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_multi_result.png"/>
                    <pic:cNvPicPr/>
                  </pic:nvPicPr>
                  <pic:blipFill rotWithShape="1">
                    <a:blip r:embed="rId11"/>
                    <a:srcRect b="2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3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33085" w14:textId="77777777" w:rsidR="00D75B4C" w:rsidRPr="00E524CC" w:rsidRDefault="00000000">
      <w:pPr>
        <w:pStyle w:val="1"/>
        <w:rPr>
          <w:rFonts w:ascii="Times New Roman" w:eastAsia="华文中宋" w:hAnsi="Times New Roman" w:cs="Times New Roman"/>
          <w:b w:val="0"/>
          <w:bCs w:val="0"/>
          <w:lang w:eastAsia="zh-CN"/>
        </w:rPr>
      </w:pPr>
      <w:r w:rsidRPr="00E524CC">
        <w:rPr>
          <w:rFonts w:ascii="Times New Roman" w:eastAsia="华文中宋" w:hAnsi="Times New Roman" w:cs="Times New Roman"/>
          <w:b w:val="0"/>
          <w:bCs w:val="0"/>
          <w:lang w:eastAsia="zh-CN"/>
        </w:rPr>
        <w:t>说明</w:t>
      </w:r>
    </w:p>
    <w:p w14:paraId="65A9280B" w14:textId="7B079A0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二维码内容：任务</w:t>
      </w:r>
      <w:r w:rsidRPr="00E524CC">
        <w:rPr>
          <w:rFonts w:ascii="Times New Roman" w:eastAsia="华文中宋" w:hAnsi="Times New Roman" w:cs="Times New Roman"/>
          <w:lang w:eastAsia="zh-CN"/>
        </w:rPr>
        <w:t>1</w:t>
      </w:r>
      <w:r w:rsidRPr="00E524CC">
        <w:rPr>
          <w:rFonts w:ascii="Times New Roman" w:eastAsia="华文中宋" w:hAnsi="Times New Roman" w:cs="Times New Roman"/>
          <w:lang w:eastAsia="zh-CN"/>
        </w:rPr>
        <w:t>编码内容为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“2025210515 </w:t>
      </w:r>
      <w:r w:rsidRPr="00E524CC">
        <w:rPr>
          <w:rFonts w:ascii="Times New Roman" w:eastAsia="华文中宋" w:hAnsi="Times New Roman" w:cs="Times New Roman"/>
          <w:lang w:eastAsia="zh-CN"/>
        </w:rPr>
        <w:t>朱嘉和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 ZHUJIAHE”</w:t>
      </w:r>
      <w:r w:rsidRPr="00E524CC">
        <w:rPr>
          <w:rFonts w:ascii="Times New Roman" w:eastAsia="华文中宋" w:hAnsi="Times New Roman" w:cs="Times New Roman"/>
          <w:lang w:eastAsia="zh-CN"/>
        </w:rPr>
        <w:t>，</w:t>
      </w:r>
      <w:r w:rsidRPr="00E524CC">
        <w:rPr>
          <w:rFonts w:ascii="Times New Roman" w:eastAsia="华文中宋" w:hAnsi="Times New Roman" w:cs="Times New Roman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lang w:eastAsia="zh-CN"/>
        </w:rPr>
        <w:t>为自己用</w:t>
      </w:r>
      <w:r w:rsidRPr="00E524CC">
        <w:rPr>
          <w:rFonts w:ascii="Times New Roman" w:eastAsia="华文中宋" w:hAnsi="Times New Roman" w:cs="Times New Roman"/>
          <w:lang w:eastAsia="zh-CN"/>
        </w:rPr>
        <w:t>OpenCV</w:t>
      </w:r>
      <w:r w:rsidRPr="00E524CC">
        <w:rPr>
          <w:rFonts w:ascii="Times New Roman" w:eastAsia="华文中宋" w:hAnsi="Times New Roman" w:cs="Times New Roman"/>
          <w:lang w:eastAsia="zh-CN"/>
        </w:rPr>
        <w:t>设计的圆形</w:t>
      </w:r>
      <w:r w:rsidRPr="00E524CC">
        <w:rPr>
          <w:rFonts w:ascii="Times New Roman" w:eastAsia="华文中宋" w:hAnsi="Times New Roman" w:cs="Times New Roman"/>
          <w:lang w:eastAsia="zh-CN"/>
        </w:rPr>
        <w:t>“ZJH”</w:t>
      </w:r>
      <w:r w:rsidRPr="00E524CC">
        <w:rPr>
          <w:rFonts w:ascii="Times New Roman" w:eastAsia="华文中宋" w:hAnsi="Times New Roman" w:cs="Times New Roman"/>
          <w:lang w:eastAsia="zh-CN"/>
        </w:rPr>
        <w:t>徽标。生成时采用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 </w:t>
      </w:r>
      <w:proofErr w:type="spellStart"/>
      <w:r w:rsidRPr="00E524CC">
        <w:rPr>
          <w:rFonts w:ascii="Times New Roman" w:eastAsia="华文中宋" w:hAnsi="Times New Roman" w:cs="Times New Roman"/>
          <w:lang w:eastAsia="zh-CN"/>
        </w:rPr>
        <w:t>qrcode</w:t>
      </w:r>
      <w:proofErr w:type="spellEnd"/>
      <w:r w:rsidR="00E524CC">
        <w:rPr>
          <w:rFonts w:ascii="Times New Roman" w:eastAsia="华文中宋" w:hAnsi="Times New Roman" w:cs="Times New Roman" w:hint="eastAsia"/>
          <w:lang w:eastAsia="zh-CN"/>
        </w:rPr>
        <w:t>，使得</w:t>
      </w:r>
      <w:r w:rsidRPr="00E524CC">
        <w:rPr>
          <w:rFonts w:ascii="Times New Roman" w:eastAsia="华文中宋" w:hAnsi="Times New Roman" w:cs="Times New Roman"/>
          <w:lang w:eastAsia="zh-CN"/>
        </w:rPr>
        <w:t>ERROR_CORRECT_H 30%</w:t>
      </w:r>
      <w:r w:rsidR="00E524CC">
        <w:rPr>
          <w:rFonts w:ascii="Times New Roman" w:eastAsia="华文中宋" w:hAnsi="Times New Roman" w:cs="Times New Roman" w:hint="eastAsia"/>
          <w:lang w:eastAsia="zh-CN"/>
        </w:rPr>
        <w:t>有</w:t>
      </w:r>
      <w:r w:rsidRPr="00E524CC">
        <w:rPr>
          <w:rFonts w:ascii="Times New Roman" w:eastAsia="华文中宋" w:hAnsi="Times New Roman" w:cs="Times New Roman"/>
          <w:lang w:eastAsia="zh-CN"/>
        </w:rPr>
        <w:t>容错，保证嵌</w:t>
      </w:r>
      <w:r w:rsidRPr="00E524CC">
        <w:rPr>
          <w:rFonts w:ascii="Times New Roman" w:eastAsia="华文中宋" w:hAnsi="Times New Roman" w:cs="Times New Roman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lang w:eastAsia="zh-CN"/>
        </w:rPr>
        <w:t>仍可读，并把</w:t>
      </w:r>
      <w:r w:rsidRPr="00E524CC">
        <w:rPr>
          <w:rFonts w:ascii="Times New Roman" w:eastAsia="华文中宋" w:hAnsi="Times New Roman" w:cs="Times New Roman"/>
          <w:lang w:eastAsia="zh-CN"/>
        </w:rPr>
        <w:t>logo</w:t>
      </w:r>
      <w:r w:rsidRPr="00E524CC">
        <w:rPr>
          <w:rFonts w:ascii="Times New Roman" w:eastAsia="华文中宋" w:hAnsi="Times New Roman" w:cs="Times New Roman"/>
          <w:lang w:eastAsia="zh-CN"/>
        </w:rPr>
        <w:t>以</w:t>
      </w:r>
      <w:r w:rsidRPr="00E524CC">
        <w:rPr>
          <w:rFonts w:ascii="Times New Roman" w:eastAsia="华文中宋" w:hAnsi="Times New Roman" w:cs="Times New Roman"/>
          <w:lang w:eastAsia="zh-CN"/>
        </w:rPr>
        <w:t>alpha</w:t>
      </w:r>
      <w:r w:rsidRPr="00E524CC">
        <w:rPr>
          <w:rFonts w:ascii="Times New Roman" w:eastAsia="华文中宋" w:hAnsi="Times New Roman" w:cs="Times New Roman"/>
          <w:lang w:eastAsia="zh-CN"/>
        </w:rPr>
        <w:t>透明方式叠加到中心。</w:t>
      </w:r>
    </w:p>
    <w:p w14:paraId="25722403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识别：使用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 OpenCV </w:t>
      </w:r>
      <w:r w:rsidRPr="00E524CC">
        <w:rPr>
          <w:rFonts w:ascii="Times New Roman" w:eastAsia="华文中宋" w:hAnsi="Times New Roman" w:cs="Times New Roman"/>
          <w:lang w:eastAsia="zh-CN"/>
        </w:rPr>
        <w:t>的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 </w:t>
      </w:r>
      <w:proofErr w:type="spellStart"/>
      <w:r w:rsidRPr="00E524CC">
        <w:rPr>
          <w:rFonts w:ascii="Times New Roman" w:eastAsia="华文中宋" w:hAnsi="Times New Roman" w:cs="Times New Roman"/>
          <w:lang w:eastAsia="zh-CN"/>
        </w:rPr>
        <w:t>QRCodeDetector.detectAndDecodeMulti</w:t>
      </w:r>
      <w:proofErr w:type="spellEnd"/>
      <w:r w:rsidRPr="00E524CC">
        <w:rPr>
          <w:rFonts w:ascii="Times New Roman" w:eastAsia="华文中宋" w:hAnsi="Times New Roman" w:cs="Times New Roman"/>
          <w:lang w:eastAsia="zh-CN"/>
        </w:rPr>
        <w:t xml:space="preserve"> </w:t>
      </w:r>
      <w:r w:rsidRPr="00E524CC">
        <w:rPr>
          <w:rFonts w:ascii="Times New Roman" w:eastAsia="华文中宋" w:hAnsi="Times New Roman" w:cs="Times New Roman"/>
          <w:lang w:eastAsia="zh-CN"/>
        </w:rPr>
        <w:t>解码</w:t>
      </w:r>
      <w:r w:rsidRPr="00E524CC">
        <w:rPr>
          <w:rFonts w:ascii="Times New Roman" w:eastAsia="华文中宋" w:hAnsi="Times New Roman" w:cs="Times New Roman"/>
          <w:lang w:eastAsia="zh-CN"/>
        </w:rPr>
        <w:t>——</w:t>
      </w:r>
      <w:r w:rsidRPr="00E524CC">
        <w:rPr>
          <w:rFonts w:ascii="Times New Roman" w:eastAsia="华文中宋" w:hAnsi="Times New Roman" w:cs="Times New Roman"/>
          <w:lang w:eastAsia="zh-CN"/>
        </w:rPr>
        <w:t>相较</w:t>
      </w:r>
      <w:r w:rsidRPr="00E524CC">
        <w:rPr>
          <w:rFonts w:ascii="Times New Roman" w:eastAsia="华文中宋" w:hAnsi="Times New Roman" w:cs="Times New Roman"/>
          <w:lang w:eastAsia="zh-CN"/>
        </w:rPr>
        <w:t xml:space="preserve"> </w:t>
      </w:r>
      <w:proofErr w:type="spellStart"/>
      <w:r w:rsidRPr="00E524CC">
        <w:rPr>
          <w:rFonts w:ascii="Times New Roman" w:eastAsia="华文中宋" w:hAnsi="Times New Roman" w:cs="Times New Roman"/>
          <w:lang w:eastAsia="zh-CN"/>
        </w:rPr>
        <w:t>pyzbar</w:t>
      </w:r>
      <w:proofErr w:type="spellEnd"/>
      <w:r w:rsidRPr="00E524CC">
        <w:rPr>
          <w:rFonts w:ascii="Times New Roman" w:eastAsia="华文中宋" w:hAnsi="Times New Roman" w:cs="Times New Roman"/>
          <w:lang w:eastAsia="zh-CN"/>
        </w:rPr>
        <w:t>，它能正确处理中文内容。识别结果用绿色边框标注编号，并在图下方显示各二维码内容。</w:t>
      </w:r>
    </w:p>
    <w:p w14:paraId="26DC3DCA" w14:textId="77777777" w:rsidR="00D75B4C" w:rsidRPr="00E524CC" w:rsidRDefault="00000000">
      <w:pPr>
        <w:rPr>
          <w:rFonts w:ascii="Times New Roman" w:eastAsia="华文中宋" w:hAnsi="Times New Roman" w:cs="Times New Roman"/>
          <w:lang w:eastAsia="zh-CN"/>
        </w:rPr>
      </w:pPr>
      <w:r w:rsidRPr="00E524CC">
        <w:rPr>
          <w:rFonts w:ascii="Times New Roman" w:eastAsia="华文中宋" w:hAnsi="Times New Roman" w:cs="Times New Roman"/>
          <w:lang w:eastAsia="zh-CN"/>
        </w:rPr>
        <w:t>图像：文档内图像均为原始分辨率嵌入，未做压缩。</w:t>
      </w:r>
    </w:p>
    <w:sectPr w:rsidR="00D75B4C" w:rsidRPr="00E52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358065">
    <w:abstractNumId w:val="8"/>
  </w:num>
  <w:num w:numId="2" w16cid:durableId="1342851965">
    <w:abstractNumId w:val="6"/>
  </w:num>
  <w:num w:numId="3" w16cid:durableId="1423605465">
    <w:abstractNumId w:val="5"/>
  </w:num>
  <w:num w:numId="4" w16cid:durableId="533156954">
    <w:abstractNumId w:val="4"/>
  </w:num>
  <w:num w:numId="5" w16cid:durableId="1611206550">
    <w:abstractNumId w:val="7"/>
  </w:num>
  <w:num w:numId="6" w16cid:durableId="1753162465">
    <w:abstractNumId w:val="3"/>
  </w:num>
  <w:num w:numId="7" w16cid:durableId="433327485">
    <w:abstractNumId w:val="2"/>
  </w:num>
  <w:num w:numId="8" w16cid:durableId="965156203">
    <w:abstractNumId w:val="1"/>
  </w:num>
  <w:num w:numId="9" w16cid:durableId="160399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1772"/>
    <w:rsid w:val="00D75B4C"/>
    <w:rsid w:val="00E524CC"/>
    <w:rsid w:val="00FC693F"/>
    <w:rsid w:val="00FE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0362E"/>
  <w14:defaultImageDpi w14:val="300"/>
  <w15:docId w15:val="{7D813A37-1550-4F19-A5FA-95805C08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嘉和 朱</cp:lastModifiedBy>
  <cp:revision>3</cp:revision>
  <dcterms:created xsi:type="dcterms:W3CDTF">2013-12-23T23:15:00Z</dcterms:created>
  <dcterms:modified xsi:type="dcterms:W3CDTF">2026-09-03T12:48:00Z</dcterms:modified>
  <cp:category/>
</cp:coreProperties>
</file>